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2C7A" w14:textId="77777777" w:rsidR="00E97425" w:rsidRDefault="00174C5E">
      <w:r>
        <w:rPr>
          <w:b/>
          <w:sz w:val="36"/>
        </w:rPr>
        <w:t>Database Schema</w:t>
      </w:r>
    </w:p>
    <w:p w14:paraId="154E4739" w14:textId="77777777" w:rsidR="00E97425" w:rsidRDefault="00174C5E">
      <w:r>
        <w:rPr>
          <w:i/>
          <w:sz w:val="16"/>
        </w:rPr>
        <w:t>Completed from the current IronChef_Schema working workbook. Required/optional labels and field descriptions are aligned to the current V1 design.</w:t>
      </w:r>
    </w:p>
    <w:p w14:paraId="770F15C5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2361"/>
        <w:gridCol w:w="1430"/>
        <w:gridCol w:w="1438"/>
        <w:gridCol w:w="4641"/>
      </w:tblGrid>
      <w:tr w:rsidR="00E97425" w14:paraId="100BE687" w14:textId="77777777">
        <w:tc>
          <w:tcPr>
            <w:tcW w:w="1008" w:type="dxa"/>
            <w:shd w:val="clear" w:color="auto" w:fill="D9E1F2"/>
            <w:vAlign w:val="center"/>
          </w:tcPr>
          <w:p w14:paraId="18C30C06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0DB0F390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587C8353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3BC6E0D8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57AC8234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1D88C8B9" w14:textId="77777777">
        <w:tc>
          <w:tcPr>
            <w:tcW w:w="1008" w:type="dxa"/>
            <w:vAlign w:val="center"/>
          </w:tcPr>
          <w:p w14:paraId="33977028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53B68153" w14:textId="77777777" w:rsidR="00E97425" w:rsidRDefault="00174C5E">
            <w:r>
              <w:rPr>
                <w:b/>
                <w:sz w:val="17"/>
              </w:rPr>
              <w:t>user_id</w:t>
            </w:r>
          </w:p>
        </w:tc>
        <w:tc>
          <w:tcPr>
            <w:tcW w:w="1440" w:type="dxa"/>
            <w:vAlign w:val="center"/>
          </w:tcPr>
          <w:p w14:paraId="1B8C425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ED9E0BD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78FAA65" w14:textId="77777777" w:rsidR="00E97425" w:rsidRDefault="00174C5E">
            <w:r>
              <w:rPr>
                <w:sz w:val="17"/>
              </w:rPr>
              <w:t>matches the Supabase authentication user</w:t>
            </w:r>
          </w:p>
        </w:tc>
      </w:tr>
      <w:tr w:rsidR="00E97425" w14:paraId="68AA3888" w14:textId="77777777">
        <w:tc>
          <w:tcPr>
            <w:tcW w:w="1008" w:type="dxa"/>
            <w:vAlign w:val="center"/>
          </w:tcPr>
          <w:p w14:paraId="2389277E" w14:textId="77777777" w:rsidR="00E97425" w:rsidRDefault="00E97425"/>
        </w:tc>
        <w:tc>
          <w:tcPr>
            <w:tcW w:w="2376" w:type="dxa"/>
            <w:vAlign w:val="center"/>
          </w:tcPr>
          <w:p w14:paraId="5FBCCEC9" w14:textId="77777777" w:rsidR="00E97425" w:rsidRDefault="00174C5E">
            <w:r>
              <w:rPr>
                <w:b/>
                <w:sz w:val="17"/>
              </w:rPr>
              <w:t>first_name</w:t>
            </w:r>
          </w:p>
        </w:tc>
        <w:tc>
          <w:tcPr>
            <w:tcW w:w="1440" w:type="dxa"/>
            <w:vAlign w:val="center"/>
          </w:tcPr>
          <w:p w14:paraId="6955CFD5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1C12FDEA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FA3C430" w14:textId="77777777" w:rsidR="00E97425" w:rsidRDefault="00174C5E">
            <w:r>
              <w:rPr>
                <w:sz w:val="17"/>
              </w:rPr>
              <w:t>user’s first name</w:t>
            </w:r>
          </w:p>
        </w:tc>
      </w:tr>
      <w:tr w:rsidR="00E97425" w14:paraId="66745847" w14:textId="77777777">
        <w:tc>
          <w:tcPr>
            <w:tcW w:w="1008" w:type="dxa"/>
            <w:vAlign w:val="center"/>
          </w:tcPr>
          <w:p w14:paraId="6547A41A" w14:textId="77777777" w:rsidR="00E97425" w:rsidRDefault="00E97425"/>
        </w:tc>
        <w:tc>
          <w:tcPr>
            <w:tcW w:w="2376" w:type="dxa"/>
            <w:vAlign w:val="center"/>
          </w:tcPr>
          <w:p w14:paraId="086F6C77" w14:textId="77777777" w:rsidR="00E97425" w:rsidRDefault="00174C5E">
            <w:r>
              <w:rPr>
                <w:b/>
                <w:sz w:val="17"/>
              </w:rPr>
              <w:t>last_name</w:t>
            </w:r>
          </w:p>
        </w:tc>
        <w:tc>
          <w:tcPr>
            <w:tcW w:w="1440" w:type="dxa"/>
            <w:vAlign w:val="center"/>
          </w:tcPr>
          <w:p w14:paraId="35A0BDBD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29BD173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EBF2827" w14:textId="77777777" w:rsidR="00E97425" w:rsidRDefault="00174C5E">
            <w:r>
              <w:rPr>
                <w:sz w:val="17"/>
              </w:rPr>
              <w:t>user’s last name</w:t>
            </w:r>
          </w:p>
        </w:tc>
      </w:tr>
    </w:tbl>
    <w:p w14:paraId="186B7C27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RESTAURANTS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360"/>
        <w:gridCol w:w="1434"/>
        <w:gridCol w:w="1437"/>
        <w:gridCol w:w="4640"/>
      </w:tblGrid>
      <w:tr w:rsidR="00E97425" w14:paraId="6722323E" w14:textId="77777777">
        <w:tc>
          <w:tcPr>
            <w:tcW w:w="1008" w:type="dxa"/>
            <w:shd w:val="clear" w:color="auto" w:fill="D9E1F2"/>
            <w:vAlign w:val="center"/>
          </w:tcPr>
          <w:p w14:paraId="6E86AE45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3FD87F8F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6FA25967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424CB70F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141790FF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5EF634AD" w14:textId="77777777">
        <w:tc>
          <w:tcPr>
            <w:tcW w:w="1008" w:type="dxa"/>
            <w:vAlign w:val="center"/>
          </w:tcPr>
          <w:p w14:paraId="25EE69CA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465D2820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7ED920DF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ACF15A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57D9CD4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267B19EA" w14:textId="77777777">
        <w:tc>
          <w:tcPr>
            <w:tcW w:w="1008" w:type="dxa"/>
            <w:vAlign w:val="center"/>
          </w:tcPr>
          <w:p w14:paraId="264FAB83" w14:textId="77777777" w:rsidR="00E97425" w:rsidRDefault="00E97425"/>
        </w:tc>
        <w:tc>
          <w:tcPr>
            <w:tcW w:w="2376" w:type="dxa"/>
            <w:vAlign w:val="center"/>
          </w:tcPr>
          <w:p w14:paraId="5973922F" w14:textId="77777777" w:rsidR="00E97425" w:rsidRDefault="00174C5E">
            <w:r>
              <w:rPr>
                <w:b/>
                <w:sz w:val="17"/>
              </w:rPr>
              <w:t>name</w:t>
            </w:r>
          </w:p>
        </w:tc>
        <w:tc>
          <w:tcPr>
            <w:tcW w:w="1440" w:type="dxa"/>
            <w:vAlign w:val="center"/>
          </w:tcPr>
          <w:p w14:paraId="41BC0DDC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666C8344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BF4B971" w14:textId="77777777" w:rsidR="00E97425" w:rsidRDefault="00174C5E">
            <w:r>
              <w:rPr>
                <w:sz w:val="17"/>
              </w:rPr>
              <w:t>restaurant/workspace name</w:t>
            </w:r>
          </w:p>
        </w:tc>
      </w:tr>
      <w:tr w:rsidR="00E97425" w14:paraId="0C4A1030" w14:textId="77777777">
        <w:tc>
          <w:tcPr>
            <w:tcW w:w="1008" w:type="dxa"/>
            <w:vAlign w:val="center"/>
          </w:tcPr>
          <w:p w14:paraId="5B9DF535" w14:textId="77777777" w:rsidR="00E97425" w:rsidRDefault="00E97425"/>
        </w:tc>
        <w:tc>
          <w:tcPr>
            <w:tcW w:w="2376" w:type="dxa"/>
            <w:vAlign w:val="center"/>
          </w:tcPr>
          <w:p w14:paraId="55D4CBDE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5F9DE6C7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47AB460C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0AB0777" w14:textId="77777777" w:rsidR="00E97425" w:rsidRDefault="00174C5E">
            <w:r>
              <w:rPr>
                <w:sz w:val="17"/>
              </w:rPr>
              <w:t>defaults to current time</w:t>
            </w:r>
          </w:p>
        </w:tc>
      </w:tr>
    </w:tbl>
    <w:p w14:paraId="105BBE82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RESTAURANT MEMBERSHIPS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2363"/>
        <w:gridCol w:w="1434"/>
        <w:gridCol w:w="1437"/>
        <w:gridCol w:w="4636"/>
      </w:tblGrid>
      <w:tr w:rsidR="00E97425" w14:paraId="47B7E6DE" w14:textId="77777777">
        <w:tc>
          <w:tcPr>
            <w:tcW w:w="1008" w:type="dxa"/>
            <w:shd w:val="clear" w:color="auto" w:fill="D9E1F2"/>
            <w:vAlign w:val="center"/>
          </w:tcPr>
          <w:p w14:paraId="2AA83621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12314C9C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0854AE21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33A8D6F8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6F4BBDA9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2FDAB5BD" w14:textId="77777777">
        <w:tc>
          <w:tcPr>
            <w:tcW w:w="1008" w:type="dxa"/>
            <w:vAlign w:val="center"/>
          </w:tcPr>
          <w:p w14:paraId="7520B0D5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022CC196" w14:textId="77777777" w:rsidR="00E97425" w:rsidRDefault="00174C5E">
            <w:r>
              <w:rPr>
                <w:b/>
                <w:sz w:val="17"/>
              </w:rPr>
              <w:t>membership_id</w:t>
            </w:r>
          </w:p>
        </w:tc>
        <w:tc>
          <w:tcPr>
            <w:tcW w:w="1440" w:type="dxa"/>
            <w:vAlign w:val="center"/>
          </w:tcPr>
          <w:p w14:paraId="0A0B41AE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CE36DCD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BF84E24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712889C0" w14:textId="77777777">
        <w:tc>
          <w:tcPr>
            <w:tcW w:w="1008" w:type="dxa"/>
            <w:vAlign w:val="center"/>
          </w:tcPr>
          <w:p w14:paraId="747AD478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2736045E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5E525EE4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190F3B61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865B6F3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4694E641" w14:textId="77777777">
        <w:tc>
          <w:tcPr>
            <w:tcW w:w="1008" w:type="dxa"/>
            <w:vAlign w:val="center"/>
          </w:tcPr>
          <w:p w14:paraId="3B398628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28DC8CAA" w14:textId="77777777" w:rsidR="00E97425" w:rsidRDefault="00174C5E">
            <w:r>
              <w:rPr>
                <w:b/>
                <w:sz w:val="17"/>
              </w:rPr>
              <w:t>user_id</w:t>
            </w:r>
          </w:p>
        </w:tc>
        <w:tc>
          <w:tcPr>
            <w:tcW w:w="1440" w:type="dxa"/>
            <w:vAlign w:val="center"/>
          </w:tcPr>
          <w:p w14:paraId="300D3152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0529EF49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4CD647D" w14:textId="77777777" w:rsidR="00E97425" w:rsidRDefault="00174C5E">
            <w:r>
              <w:rPr>
                <w:sz w:val="17"/>
              </w:rPr>
              <w:t>references PROFILES</w:t>
            </w:r>
          </w:p>
        </w:tc>
      </w:tr>
      <w:tr w:rsidR="00E97425" w14:paraId="00E3C952" w14:textId="77777777">
        <w:tc>
          <w:tcPr>
            <w:tcW w:w="1008" w:type="dxa"/>
            <w:vAlign w:val="center"/>
          </w:tcPr>
          <w:p w14:paraId="59521318" w14:textId="77777777" w:rsidR="00E97425" w:rsidRDefault="00E97425"/>
        </w:tc>
        <w:tc>
          <w:tcPr>
            <w:tcW w:w="2376" w:type="dxa"/>
            <w:vAlign w:val="center"/>
          </w:tcPr>
          <w:p w14:paraId="3CB3647F" w14:textId="77777777" w:rsidR="00E97425" w:rsidRDefault="00174C5E">
            <w:r>
              <w:rPr>
                <w:b/>
                <w:sz w:val="17"/>
              </w:rPr>
              <w:t>role</w:t>
            </w:r>
          </w:p>
        </w:tc>
        <w:tc>
          <w:tcPr>
            <w:tcW w:w="1440" w:type="dxa"/>
            <w:vAlign w:val="center"/>
          </w:tcPr>
          <w:p w14:paraId="492341BD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689DD53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A087100" w14:textId="77777777" w:rsidR="00E97425" w:rsidRDefault="00174C5E">
            <w:r>
              <w:rPr>
                <w:sz w:val="17"/>
              </w:rPr>
              <w:t>manager or staff</w:t>
            </w:r>
          </w:p>
        </w:tc>
      </w:tr>
      <w:tr w:rsidR="00E97425" w14:paraId="2848DF4D" w14:textId="77777777">
        <w:tc>
          <w:tcPr>
            <w:tcW w:w="1008" w:type="dxa"/>
            <w:vAlign w:val="center"/>
          </w:tcPr>
          <w:p w14:paraId="3DAF0ABB" w14:textId="77777777" w:rsidR="00E97425" w:rsidRDefault="00E97425"/>
        </w:tc>
        <w:tc>
          <w:tcPr>
            <w:tcW w:w="2376" w:type="dxa"/>
            <w:vAlign w:val="center"/>
          </w:tcPr>
          <w:p w14:paraId="7F3B8DC2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2ABA5160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48D09A21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5B5BE0E" w14:textId="77777777" w:rsidR="00E97425" w:rsidRDefault="00174C5E">
            <w:r>
              <w:rPr>
                <w:sz w:val="17"/>
              </w:rPr>
              <w:t>defaults to current date/time</w:t>
            </w:r>
          </w:p>
        </w:tc>
      </w:tr>
    </w:tbl>
    <w:p w14:paraId="0EAB5A01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INGREDIENTS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371"/>
        <w:gridCol w:w="1430"/>
        <w:gridCol w:w="1437"/>
        <w:gridCol w:w="4633"/>
      </w:tblGrid>
      <w:tr w:rsidR="00E97425" w14:paraId="5304845C" w14:textId="77777777">
        <w:tc>
          <w:tcPr>
            <w:tcW w:w="1008" w:type="dxa"/>
            <w:shd w:val="clear" w:color="auto" w:fill="D9E1F2"/>
            <w:vAlign w:val="center"/>
          </w:tcPr>
          <w:p w14:paraId="5EA88159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01771AE3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514F2AFD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65311269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269C3E08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2377BF72" w14:textId="77777777">
        <w:tc>
          <w:tcPr>
            <w:tcW w:w="1008" w:type="dxa"/>
            <w:vAlign w:val="center"/>
          </w:tcPr>
          <w:p w14:paraId="6F5693E3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67745CD4" w14:textId="77777777" w:rsidR="00E97425" w:rsidRDefault="00174C5E">
            <w:r>
              <w:rPr>
                <w:b/>
                <w:sz w:val="17"/>
              </w:rPr>
              <w:t>ingredient_id</w:t>
            </w:r>
          </w:p>
        </w:tc>
        <w:tc>
          <w:tcPr>
            <w:tcW w:w="1440" w:type="dxa"/>
            <w:vAlign w:val="center"/>
          </w:tcPr>
          <w:p w14:paraId="761A2A79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4DC4EA7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2C24FAE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5B10400B" w14:textId="77777777">
        <w:tc>
          <w:tcPr>
            <w:tcW w:w="1008" w:type="dxa"/>
            <w:vAlign w:val="center"/>
          </w:tcPr>
          <w:p w14:paraId="43F84E5B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27E2E003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45B89C9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565C5453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F1BDD94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7585F53F" w14:textId="77777777">
        <w:tc>
          <w:tcPr>
            <w:tcW w:w="1008" w:type="dxa"/>
            <w:vAlign w:val="center"/>
          </w:tcPr>
          <w:p w14:paraId="1975D890" w14:textId="77777777" w:rsidR="00E97425" w:rsidRDefault="00E97425"/>
        </w:tc>
        <w:tc>
          <w:tcPr>
            <w:tcW w:w="2376" w:type="dxa"/>
            <w:vAlign w:val="center"/>
          </w:tcPr>
          <w:p w14:paraId="5901DBBC" w14:textId="77777777" w:rsidR="00E97425" w:rsidRDefault="00174C5E">
            <w:r>
              <w:rPr>
                <w:b/>
                <w:sz w:val="17"/>
              </w:rPr>
              <w:t>name</w:t>
            </w:r>
          </w:p>
        </w:tc>
        <w:tc>
          <w:tcPr>
            <w:tcW w:w="1440" w:type="dxa"/>
            <w:vAlign w:val="center"/>
          </w:tcPr>
          <w:p w14:paraId="3757A9D1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391A8DB2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4ABAA62D" w14:textId="77777777" w:rsidR="00E97425" w:rsidRDefault="00174C5E">
            <w:r>
              <w:rPr>
                <w:sz w:val="17"/>
              </w:rPr>
              <w:t>ingredient name</w:t>
            </w:r>
          </w:p>
        </w:tc>
      </w:tr>
      <w:tr w:rsidR="00E97425" w14:paraId="71C93958" w14:textId="77777777">
        <w:tc>
          <w:tcPr>
            <w:tcW w:w="1008" w:type="dxa"/>
            <w:vAlign w:val="center"/>
          </w:tcPr>
          <w:p w14:paraId="2F1E571E" w14:textId="77777777" w:rsidR="00E97425" w:rsidRDefault="00E97425"/>
        </w:tc>
        <w:tc>
          <w:tcPr>
            <w:tcW w:w="2376" w:type="dxa"/>
            <w:vAlign w:val="center"/>
          </w:tcPr>
          <w:p w14:paraId="3A00DCA9" w14:textId="77777777" w:rsidR="00E97425" w:rsidRDefault="00174C5E">
            <w:r>
              <w:rPr>
                <w:b/>
                <w:sz w:val="17"/>
              </w:rPr>
              <w:t>category</w:t>
            </w:r>
          </w:p>
        </w:tc>
        <w:tc>
          <w:tcPr>
            <w:tcW w:w="1440" w:type="dxa"/>
            <w:vAlign w:val="center"/>
          </w:tcPr>
          <w:p w14:paraId="4E1E132A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2D20EF1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F9427D6" w14:textId="77777777" w:rsidR="00E97425" w:rsidRDefault="00174C5E">
            <w:r>
              <w:rPr>
                <w:sz w:val="17"/>
              </w:rPr>
              <w:t>produce, dairy, dry goods, etc.</w:t>
            </w:r>
          </w:p>
        </w:tc>
      </w:tr>
      <w:tr w:rsidR="00E97425" w14:paraId="06DBAEBE" w14:textId="77777777">
        <w:tc>
          <w:tcPr>
            <w:tcW w:w="1008" w:type="dxa"/>
            <w:vAlign w:val="center"/>
          </w:tcPr>
          <w:p w14:paraId="4FA9E7DE" w14:textId="77777777" w:rsidR="00E97425" w:rsidRDefault="00E97425"/>
        </w:tc>
        <w:tc>
          <w:tcPr>
            <w:tcW w:w="2376" w:type="dxa"/>
            <w:vAlign w:val="center"/>
          </w:tcPr>
          <w:p w14:paraId="44311613" w14:textId="77777777" w:rsidR="00E97425" w:rsidRDefault="00174C5E">
            <w:r>
              <w:rPr>
                <w:b/>
                <w:sz w:val="17"/>
              </w:rPr>
              <w:t>unit</w:t>
            </w:r>
          </w:p>
        </w:tc>
        <w:tc>
          <w:tcPr>
            <w:tcW w:w="1440" w:type="dxa"/>
            <w:vAlign w:val="center"/>
          </w:tcPr>
          <w:p w14:paraId="2A28BC5B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7CEC6A6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2A7B51B" w14:textId="77777777" w:rsidR="00E97425" w:rsidRDefault="00174C5E">
            <w:r>
              <w:rPr>
                <w:sz w:val="17"/>
              </w:rPr>
              <w:t>lb, qt, each, case, etc.</w:t>
            </w:r>
          </w:p>
        </w:tc>
      </w:tr>
      <w:tr w:rsidR="00E97425" w14:paraId="17AC3F24" w14:textId="77777777">
        <w:tc>
          <w:tcPr>
            <w:tcW w:w="1008" w:type="dxa"/>
            <w:vAlign w:val="center"/>
          </w:tcPr>
          <w:p w14:paraId="34CB7203" w14:textId="77777777" w:rsidR="00E97425" w:rsidRDefault="00E97425"/>
        </w:tc>
        <w:tc>
          <w:tcPr>
            <w:tcW w:w="2376" w:type="dxa"/>
            <w:vAlign w:val="center"/>
          </w:tcPr>
          <w:p w14:paraId="7BE19F66" w14:textId="77777777" w:rsidR="00E97425" w:rsidRDefault="00174C5E">
            <w:r>
              <w:rPr>
                <w:b/>
                <w:sz w:val="17"/>
              </w:rPr>
              <w:t>default_shelf_life_days</w:t>
            </w:r>
          </w:p>
        </w:tc>
        <w:tc>
          <w:tcPr>
            <w:tcW w:w="1440" w:type="dxa"/>
            <w:vAlign w:val="center"/>
          </w:tcPr>
          <w:p w14:paraId="19AD02BE" w14:textId="77777777" w:rsidR="00E97425" w:rsidRDefault="00174C5E">
            <w:r>
              <w:rPr>
                <w:sz w:val="17"/>
              </w:rPr>
              <w:t>integer</w:t>
            </w:r>
          </w:p>
        </w:tc>
        <w:tc>
          <w:tcPr>
            <w:tcW w:w="1440" w:type="dxa"/>
            <w:vAlign w:val="center"/>
          </w:tcPr>
          <w:p w14:paraId="1D4F0213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B0F5E94" w14:textId="77777777" w:rsidR="00E97425" w:rsidRDefault="00174C5E">
            <w:r>
              <w:rPr>
                <w:sz w:val="17"/>
              </w:rPr>
              <w:t>used to suggest expiration dates</w:t>
            </w:r>
          </w:p>
        </w:tc>
      </w:tr>
    </w:tbl>
    <w:p w14:paraId="45FF06CB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2362"/>
        <w:gridCol w:w="1435"/>
        <w:gridCol w:w="1437"/>
        <w:gridCol w:w="4636"/>
      </w:tblGrid>
      <w:tr w:rsidR="00E97425" w14:paraId="250B9049" w14:textId="77777777">
        <w:tc>
          <w:tcPr>
            <w:tcW w:w="1008" w:type="dxa"/>
            <w:shd w:val="clear" w:color="auto" w:fill="D9E1F2"/>
            <w:vAlign w:val="center"/>
          </w:tcPr>
          <w:p w14:paraId="63B474DB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1CF3F0F8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557013CA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47B400FA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5F96536E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52ECF093" w14:textId="77777777">
        <w:tc>
          <w:tcPr>
            <w:tcW w:w="1008" w:type="dxa"/>
            <w:vAlign w:val="center"/>
          </w:tcPr>
          <w:p w14:paraId="47AAF485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04736E68" w14:textId="77777777" w:rsidR="00E97425" w:rsidRDefault="00174C5E">
            <w:r>
              <w:rPr>
                <w:b/>
                <w:sz w:val="17"/>
              </w:rPr>
              <w:t>vendor_id</w:t>
            </w:r>
          </w:p>
        </w:tc>
        <w:tc>
          <w:tcPr>
            <w:tcW w:w="1440" w:type="dxa"/>
            <w:vAlign w:val="center"/>
          </w:tcPr>
          <w:p w14:paraId="5B5F4852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16668F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0D6FE78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13B34532" w14:textId="77777777">
        <w:tc>
          <w:tcPr>
            <w:tcW w:w="1008" w:type="dxa"/>
            <w:vAlign w:val="center"/>
          </w:tcPr>
          <w:p w14:paraId="66D60CF8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3CBC7C08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25EF1500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0056F86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4B944F4E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5015E22B" w14:textId="77777777">
        <w:tc>
          <w:tcPr>
            <w:tcW w:w="1008" w:type="dxa"/>
            <w:vAlign w:val="center"/>
          </w:tcPr>
          <w:p w14:paraId="5F724B2E" w14:textId="77777777" w:rsidR="00E97425" w:rsidRDefault="00E97425"/>
        </w:tc>
        <w:tc>
          <w:tcPr>
            <w:tcW w:w="2376" w:type="dxa"/>
            <w:vAlign w:val="center"/>
          </w:tcPr>
          <w:p w14:paraId="3EBB1082" w14:textId="77777777" w:rsidR="00E97425" w:rsidRDefault="00174C5E">
            <w:r>
              <w:rPr>
                <w:b/>
                <w:sz w:val="17"/>
              </w:rPr>
              <w:t>name</w:t>
            </w:r>
          </w:p>
        </w:tc>
        <w:tc>
          <w:tcPr>
            <w:tcW w:w="1440" w:type="dxa"/>
            <w:vAlign w:val="center"/>
          </w:tcPr>
          <w:p w14:paraId="29751B2D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0CA05FEC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F8C9AA7" w14:textId="77777777" w:rsidR="00E97425" w:rsidRDefault="00174C5E">
            <w:r>
              <w:rPr>
                <w:sz w:val="17"/>
              </w:rPr>
              <w:t>vendor or supplier name</w:t>
            </w:r>
          </w:p>
        </w:tc>
      </w:tr>
      <w:tr w:rsidR="00E97425" w14:paraId="1F5821AC" w14:textId="77777777">
        <w:tc>
          <w:tcPr>
            <w:tcW w:w="1008" w:type="dxa"/>
            <w:vAlign w:val="center"/>
          </w:tcPr>
          <w:p w14:paraId="72925BDE" w14:textId="77777777" w:rsidR="00E97425" w:rsidRDefault="00E97425"/>
        </w:tc>
        <w:tc>
          <w:tcPr>
            <w:tcW w:w="2376" w:type="dxa"/>
            <w:vAlign w:val="center"/>
          </w:tcPr>
          <w:p w14:paraId="73DB4217" w14:textId="77777777" w:rsidR="00E97425" w:rsidRDefault="00174C5E">
            <w:r>
              <w:rPr>
                <w:b/>
                <w:sz w:val="17"/>
              </w:rPr>
              <w:t>contact_name</w:t>
            </w:r>
          </w:p>
        </w:tc>
        <w:tc>
          <w:tcPr>
            <w:tcW w:w="1440" w:type="dxa"/>
            <w:vAlign w:val="center"/>
          </w:tcPr>
          <w:p w14:paraId="3D8362AB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46D0CC4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168FA275" w14:textId="77777777" w:rsidR="00E97425" w:rsidRDefault="00174C5E">
            <w:r>
              <w:rPr>
                <w:sz w:val="17"/>
              </w:rPr>
              <w:t>primary vendor contact</w:t>
            </w:r>
          </w:p>
        </w:tc>
      </w:tr>
      <w:tr w:rsidR="00E97425" w14:paraId="3D553601" w14:textId="77777777">
        <w:tc>
          <w:tcPr>
            <w:tcW w:w="1008" w:type="dxa"/>
            <w:vAlign w:val="center"/>
          </w:tcPr>
          <w:p w14:paraId="13107BAF" w14:textId="77777777" w:rsidR="00E97425" w:rsidRDefault="00E97425"/>
        </w:tc>
        <w:tc>
          <w:tcPr>
            <w:tcW w:w="2376" w:type="dxa"/>
            <w:vAlign w:val="center"/>
          </w:tcPr>
          <w:p w14:paraId="7A65A4E3" w14:textId="77777777" w:rsidR="00E97425" w:rsidRDefault="00174C5E">
            <w:r>
              <w:rPr>
                <w:b/>
                <w:sz w:val="17"/>
              </w:rPr>
              <w:t>phone</w:t>
            </w:r>
          </w:p>
        </w:tc>
        <w:tc>
          <w:tcPr>
            <w:tcW w:w="1440" w:type="dxa"/>
            <w:vAlign w:val="center"/>
          </w:tcPr>
          <w:p w14:paraId="2873A123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6F97B2D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5BF767C7" w14:textId="77777777" w:rsidR="00E97425" w:rsidRDefault="00174C5E">
            <w:r>
              <w:rPr>
                <w:sz w:val="17"/>
              </w:rPr>
              <w:t>vendor phone number</w:t>
            </w:r>
          </w:p>
        </w:tc>
      </w:tr>
      <w:tr w:rsidR="00E97425" w14:paraId="7E000A12" w14:textId="77777777">
        <w:tc>
          <w:tcPr>
            <w:tcW w:w="1008" w:type="dxa"/>
            <w:vAlign w:val="center"/>
          </w:tcPr>
          <w:p w14:paraId="09058FBF" w14:textId="77777777" w:rsidR="00E97425" w:rsidRDefault="00E97425"/>
        </w:tc>
        <w:tc>
          <w:tcPr>
            <w:tcW w:w="2376" w:type="dxa"/>
            <w:vAlign w:val="center"/>
          </w:tcPr>
          <w:p w14:paraId="35683B86" w14:textId="77777777" w:rsidR="00E97425" w:rsidRDefault="00174C5E">
            <w:r>
              <w:rPr>
                <w:b/>
                <w:sz w:val="17"/>
              </w:rPr>
              <w:t>email</w:t>
            </w:r>
          </w:p>
        </w:tc>
        <w:tc>
          <w:tcPr>
            <w:tcW w:w="1440" w:type="dxa"/>
            <w:vAlign w:val="center"/>
          </w:tcPr>
          <w:p w14:paraId="7AC052CD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3F357B7B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01CF0504" w14:textId="77777777" w:rsidR="00E97425" w:rsidRDefault="00174C5E">
            <w:r>
              <w:rPr>
                <w:sz w:val="17"/>
              </w:rPr>
              <w:t>vendor email address</w:t>
            </w:r>
          </w:p>
        </w:tc>
      </w:tr>
      <w:tr w:rsidR="00E97425" w14:paraId="5134B1D6" w14:textId="77777777">
        <w:tc>
          <w:tcPr>
            <w:tcW w:w="1008" w:type="dxa"/>
            <w:vAlign w:val="center"/>
          </w:tcPr>
          <w:p w14:paraId="628F4768" w14:textId="77777777" w:rsidR="00E97425" w:rsidRDefault="00E97425"/>
        </w:tc>
        <w:tc>
          <w:tcPr>
            <w:tcW w:w="2376" w:type="dxa"/>
            <w:vAlign w:val="center"/>
          </w:tcPr>
          <w:p w14:paraId="2DB33CB8" w14:textId="77777777" w:rsidR="00E97425" w:rsidRDefault="00174C5E">
            <w:r>
              <w:rPr>
                <w:b/>
                <w:sz w:val="17"/>
              </w:rPr>
              <w:t>active</w:t>
            </w:r>
          </w:p>
        </w:tc>
        <w:tc>
          <w:tcPr>
            <w:tcW w:w="1440" w:type="dxa"/>
            <w:vAlign w:val="center"/>
          </w:tcPr>
          <w:p w14:paraId="502D33D0" w14:textId="77777777" w:rsidR="00E97425" w:rsidRDefault="00174C5E">
            <w:r>
              <w:rPr>
                <w:sz w:val="17"/>
              </w:rPr>
              <w:t>boolean</w:t>
            </w:r>
          </w:p>
        </w:tc>
        <w:tc>
          <w:tcPr>
            <w:tcW w:w="1440" w:type="dxa"/>
            <w:vAlign w:val="center"/>
          </w:tcPr>
          <w:p w14:paraId="71298BA6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1DF5E62" w14:textId="77777777" w:rsidR="00E97425" w:rsidRDefault="00174C5E">
            <w:r>
              <w:rPr>
                <w:sz w:val="17"/>
              </w:rPr>
              <w:t>indicates whether the vendor is currently active; defaults to true</w:t>
            </w:r>
          </w:p>
        </w:tc>
      </w:tr>
      <w:tr w:rsidR="00E97425" w14:paraId="001D4F6E" w14:textId="77777777">
        <w:tc>
          <w:tcPr>
            <w:tcW w:w="1008" w:type="dxa"/>
            <w:vAlign w:val="center"/>
          </w:tcPr>
          <w:p w14:paraId="6D974F95" w14:textId="77777777" w:rsidR="00E97425" w:rsidRDefault="00E97425"/>
        </w:tc>
        <w:tc>
          <w:tcPr>
            <w:tcW w:w="2376" w:type="dxa"/>
            <w:vAlign w:val="center"/>
          </w:tcPr>
          <w:p w14:paraId="60D4F619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64F1F75E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31ABCCA2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6D62384" w14:textId="77777777" w:rsidR="00E97425" w:rsidRDefault="00174C5E">
            <w:r>
              <w:rPr>
                <w:sz w:val="17"/>
              </w:rPr>
              <w:t>defaults to current date/time</w:t>
            </w:r>
          </w:p>
        </w:tc>
      </w:tr>
    </w:tbl>
    <w:p w14:paraId="7F7CE595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DELIVERIES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362"/>
        <w:gridCol w:w="1435"/>
        <w:gridCol w:w="1437"/>
        <w:gridCol w:w="4637"/>
      </w:tblGrid>
      <w:tr w:rsidR="00E97425" w14:paraId="288582B9" w14:textId="77777777">
        <w:tc>
          <w:tcPr>
            <w:tcW w:w="1008" w:type="dxa"/>
            <w:shd w:val="clear" w:color="auto" w:fill="D9E1F2"/>
            <w:vAlign w:val="center"/>
          </w:tcPr>
          <w:p w14:paraId="75806EED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5B2C749B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5382378C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4599DC83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3AAD6196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234DEB6E" w14:textId="77777777">
        <w:tc>
          <w:tcPr>
            <w:tcW w:w="1008" w:type="dxa"/>
            <w:vAlign w:val="center"/>
          </w:tcPr>
          <w:p w14:paraId="24F4B4C5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5AC7C0EE" w14:textId="77777777" w:rsidR="00E97425" w:rsidRDefault="00174C5E">
            <w:r>
              <w:rPr>
                <w:b/>
                <w:sz w:val="17"/>
              </w:rPr>
              <w:t>delivery_id</w:t>
            </w:r>
          </w:p>
        </w:tc>
        <w:tc>
          <w:tcPr>
            <w:tcW w:w="1440" w:type="dxa"/>
            <w:vAlign w:val="center"/>
          </w:tcPr>
          <w:p w14:paraId="3C4162B9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33751B24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E9EF5F1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072FAF5E" w14:textId="77777777">
        <w:tc>
          <w:tcPr>
            <w:tcW w:w="1008" w:type="dxa"/>
            <w:vAlign w:val="center"/>
          </w:tcPr>
          <w:p w14:paraId="7F4D9C5F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5F74D84E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209B027A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5BAC98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9D122C5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6C4C0EB4" w14:textId="77777777">
        <w:tc>
          <w:tcPr>
            <w:tcW w:w="1008" w:type="dxa"/>
            <w:vAlign w:val="center"/>
          </w:tcPr>
          <w:p w14:paraId="4B676DC8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59EB7A2E" w14:textId="77777777" w:rsidR="00E97425" w:rsidRDefault="00174C5E">
            <w:r>
              <w:rPr>
                <w:b/>
                <w:sz w:val="17"/>
              </w:rPr>
              <w:t>vendor_id</w:t>
            </w:r>
          </w:p>
        </w:tc>
        <w:tc>
          <w:tcPr>
            <w:tcW w:w="1440" w:type="dxa"/>
            <w:vAlign w:val="center"/>
          </w:tcPr>
          <w:p w14:paraId="39BB1F76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5AB2C928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7DBF4D3" w14:textId="77777777" w:rsidR="00E97425" w:rsidRDefault="00174C5E">
            <w:r>
              <w:rPr>
                <w:sz w:val="17"/>
              </w:rPr>
              <w:t>references VENDORS</w:t>
            </w:r>
          </w:p>
        </w:tc>
      </w:tr>
      <w:tr w:rsidR="00E97425" w14:paraId="6238A2BD" w14:textId="77777777">
        <w:tc>
          <w:tcPr>
            <w:tcW w:w="1008" w:type="dxa"/>
            <w:vAlign w:val="center"/>
          </w:tcPr>
          <w:p w14:paraId="3CDCF73E" w14:textId="77777777" w:rsidR="00E97425" w:rsidRDefault="00E97425"/>
        </w:tc>
        <w:tc>
          <w:tcPr>
            <w:tcW w:w="2376" w:type="dxa"/>
            <w:vAlign w:val="center"/>
          </w:tcPr>
          <w:p w14:paraId="0405D613" w14:textId="77777777" w:rsidR="00E97425" w:rsidRDefault="00174C5E">
            <w:r>
              <w:rPr>
                <w:b/>
                <w:sz w:val="17"/>
              </w:rPr>
              <w:t>delivery_date</w:t>
            </w:r>
          </w:p>
        </w:tc>
        <w:tc>
          <w:tcPr>
            <w:tcW w:w="1440" w:type="dxa"/>
            <w:vAlign w:val="center"/>
          </w:tcPr>
          <w:p w14:paraId="6EF2547E" w14:textId="77777777" w:rsidR="00E97425" w:rsidRDefault="00174C5E">
            <w:r>
              <w:rPr>
                <w:sz w:val="17"/>
              </w:rPr>
              <w:t>date</w:t>
            </w:r>
          </w:p>
        </w:tc>
        <w:tc>
          <w:tcPr>
            <w:tcW w:w="1440" w:type="dxa"/>
            <w:vAlign w:val="center"/>
          </w:tcPr>
          <w:p w14:paraId="61A04B73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D7B6759" w14:textId="77777777" w:rsidR="00E97425" w:rsidRDefault="00174C5E">
            <w:r>
              <w:rPr>
                <w:sz w:val="17"/>
              </w:rPr>
              <w:t>date the delivery was received</w:t>
            </w:r>
          </w:p>
        </w:tc>
      </w:tr>
      <w:tr w:rsidR="00E97425" w14:paraId="7E79BF24" w14:textId="77777777">
        <w:tc>
          <w:tcPr>
            <w:tcW w:w="1008" w:type="dxa"/>
            <w:vAlign w:val="center"/>
          </w:tcPr>
          <w:p w14:paraId="31C80B98" w14:textId="77777777" w:rsidR="00E97425" w:rsidRDefault="00E97425"/>
        </w:tc>
        <w:tc>
          <w:tcPr>
            <w:tcW w:w="2376" w:type="dxa"/>
            <w:vAlign w:val="center"/>
          </w:tcPr>
          <w:p w14:paraId="6271A560" w14:textId="77777777" w:rsidR="00E97425" w:rsidRDefault="00174C5E">
            <w:r>
              <w:rPr>
                <w:b/>
                <w:sz w:val="17"/>
              </w:rPr>
              <w:t>delivery_fee</w:t>
            </w:r>
          </w:p>
        </w:tc>
        <w:tc>
          <w:tcPr>
            <w:tcW w:w="1440" w:type="dxa"/>
            <w:vAlign w:val="center"/>
          </w:tcPr>
          <w:p w14:paraId="3CE247F0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4FEEA9E3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1F8524B" w14:textId="77777777" w:rsidR="00E97425" w:rsidRDefault="00174C5E">
            <w:r>
              <w:rPr>
                <w:sz w:val="17"/>
              </w:rPr>
              <w:t>delivery charge; defaults to 0 when none</w:t>
            </w:r>
          </w:p>
        </w:tc>
      </w:tr>
      <w:tr w:rsidR="00E97425" w14:paraId="3FF2B4CB" w14:textId="77777777">
        <w:tc>
          <w:tcPr>
            <w:tcW w:w="1008" w:type="dxa"/>
            <w:vAlign w:val="center"/>
          </w:tcPr>
          <w:p w14:paraId="1FA6B540" w14:textId="77777777" w:rsidR="00E97425" w:rsidRDefault="00E97425"/>
        </w:tc>
        <w:tc>
          <w:tcPr>
            <w:tcW w:w="2376" w:type="dxa"/>
            <w:vAlign w:val="center"/>
          </w:tcPr>
          <w:p w14:paraId="598424C0" w14:textId="77777777" w:rsidR="00E97425" w:rsidRDefault="00174C5E">
            <w:r>
              <w:rPr>
                <w:b/>
                <w:sz w:val="17"/>
              </w:rPr>
              <w:t>status</w:t>
            </w:r>
          </w:p>
        </w:tc>
        <w:tc>
          <w:tcPr>
            <w:tcW w:w="1440" w:type="dxa"/>
            <w:vAlign w:val="center"/>
          </w:tcPr>
          <w:p w14:paraId="3D82C50C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5CCE3B6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EC969F4" w14:textId="77777777" w:rsidR="00E97425" w:rsidRDefault="00174C5E">
            <w:r>
              <w:rPr>
                <w:sz w:val="17"/>
              </w:rPr>
              <w:t>delivery workflow status such as draft or confirmed</w:t>
            </w:r>
          </w:p>
        </w:tc>
      </w:tr>
      <w:tr w:rsidR="00E97425" w14:paraId="44C7CAD3" w14:textId="77777777">
        <w:tc>
          <w:tcPr>
            <w:tcW w:w="1008" w:type="dxa"/>
            <w:vAlign w:val="center"/>
          </w:tcPr>
          <w:p w14:paraId="5D0EB306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17F6E0DF" w14:textId="77777777" w:rsidR="00E97425" w:rsidRDefault="00174C5E">
            <w:r>
              <w:rPr>
                <w:b/>
                <w:sz w:val="17"/>
              </w:rPr>
              <w:t>created_by</w:t>
            </w:r>
          </w:p>
        </w:tc>
        <w:tc>
          <w:tcPr>
            <w:tcW w:w="1440" w:type="dxa"/>
            <w:vAlign w:val="center"/>
          </w:tcPr>
          <w:p w14:paraId="751D8FDE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0A25351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0721CCD" w14:textId="77777777" w:rsidR="00E97425" w:rsidRDefault="00174C5E">
            <w:r>
              <w:rPr>
                <w:sz w:val="17"/>
              </w:rPr>
              <w:t>references PROFILES; user who entered the delivery</w:t>
            </w:r>
          </w:p>
        </w:tc>
      </w:tr>
      <w:tr w:rsidR="00E97425" w14:paraId="1814B799" w14:textId="77777777">
        <w:tc>
          <w:tcPr>
            <w:tcW w:w="1008" w:type="dxa"/>
            <w:vAlign w:val="center"/>
          </w:tcPr>
          <w:p w14:paraId="3FBCDF23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4BC91D6D" w14:textId="77777777" w:rsidR="00E97425" w:rsidRDefault="00174C5E">
            <w:r>
              <w:rPr>
                <w:b/>
                <w:sz w:val="17"/>
              </w:rPr>
              <w:t>confirmed_by</w:t>
            </w:r>
          </w:p>
        </w:tc>
        <w:tc>
          <w:tcPr>
            <w:tcW w:w="1440" w:type="dxa"/>
            <w:vAlign w:val="center"/>
          </w:tcPr>
          <w:p w14:paraId="7D7AC505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9E55CA1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1F1F8A98" w14:textId="77777777" w:rsidR="00E97425" w:rsidRDefault="00174C5E">
            <w:r>
              <w:rPr>
                <w:sz w:val="17"/>
              </w:rPr>
              <w:t>references PROFILES; user who confirmed the delivery</w:t>
            </w:r>
          </w:p>
        </w:tc>
      </w:tr>
      <w:tr w:rsidR="00E97425" w14:paraId="0E00D71F" w14:textId="77777777">
        <w:tc>
          <w:tcPr>
            <w:tcW w:w="1008" w:type="dxa"/>
            <w:vAlign w:val="center"/>
          </w:tcPr>
          <w:p w14:paraId="6DD41BE8" w14:textId="77777777" w:rsidR="00E97425" w:rsidRDefault="00E97425"/>
        </w:tc>
        <w:tc>
          <w:tcPr>
            <w:tcW w:w="2376" w:type="dxa"/>
            <w:vAlign w:val="center"/>
          </w:tcPr>
          <w:p w14:paraId="7D3F7D60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07B9D3E0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7F01DF8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5EA7115" w14:textId="77777777" w:rsidR="00E97425" w:rsidRDefault="00174C5E">
            <w:r>
              <w:rPr>
                <w:sz w:val="17"/>
              </w:rPr>
              <w:t>defaults to current date/time</w:t>
            </w:r>
          </w:p>
        </w:tc>
      </w:tr>
      <w:tr w:rsidR="00E97425" w14:paraId="2CB051FE" w14:textId="77777777">
        <w:tc>
          <w:tcPr>
            <w:tcW w:w="1008" w:type="dxa"/>
            <w:vAlign w:val="center"/>
          </w:tcPr>
          <w:p w14:paraId="51498558" w14:textId="77777777" w:rsidR="00E97425" w:rsidRDefault="00E97425"/>
        </w:tc>
        <w:tc>
          <w:tcPr>
            <w:tcW w:w="2376" w:type="dxa"/>
            <w:vAlign w:val="center"/>
          </w:tcPr>
          <w:p w14:paraId="0C8D6CF2" w14:textId="77777777" w:rsidR="00E97425" w:rsidRDefault="00174C5E">
            <w:r>
              <w:rPr>
                <w:b/>
                <w:sz w:val="17"/>
              </w:rPr>
              <w:t>confirmed_at</w:t>
            </w:r>
          </w:p>
        </w:tc>
        <w:tc>
          <w:tcPr>
            <w:tcW w:w="1440" w:type="dxa"/>
            <w:vAlign w:val="center"/>
          </w:tcPr>
          <w:p w14:paraId="28992993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16DCC5F2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2EA28AB7" w14:textId="77777777" w:rsidR="00E97425" w:rsidRDefault="00174C5E">
            <w:r>
              <w:rPr>
                <w:sz w:val="17"/>
              </w:rPr>
              <w:t>time the delivery was confirmed</w:t>
            </w:r>
          </w:p>
        </w:tc>
      </w:tr>
    </w:tbl>
    <w:p w14:paraId="03464A01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DELIVERY 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2366"/>
        <w:gridCol w:w="1432"/>
        <w:gridCol w:w="1437"/>
        <w:gridCol w:w="4635"/>
      </w:tblGrid>
      <w:tr w:rsidR="00E97425" w14:paraId="53DEED4C" w14:textId="77777777">
        <w:tc>
          <w:tcPr>
            <w:tcW w:w="1008" w:type="dxa"/>
            <w:shd w:val="clear" w:color="auto" w:fill="D9E1F2"/>
            <w:vAlign w:val="center"/>
          </w:tcPr>
          <w:p w14:paraId="3A91BBD7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03DFF8C9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4257DAB0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3F6D5719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60B326A8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71D2B460" w14:textId="77777777">
        <w:tc>
          <w:tcPr>
            <w:tcW w:w="1008" w:type="dxa"/>
            <w:vAlign w:val="center"/>
          </w:tcPr>
          <w:p w14:paraId="2A425686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4DFE2B52" w14:textId="77777777" w:rsidR="00E97425" w:rsidRDefault="00174C5E">
            <w:r>
              <w:rPr>
                <w:b/>
                <w:sz w:val="17"/>
              </w:rPr>
              <w:t>delivery_line_id</w:t>
            </w:r>
          </w:p>
        </w:tc>
        <w:tc>
          <w:tcPr>
            <w:tcW w:w="1440" w:type="dxa"/>
            <w:vAlign w:val="center"/>
          </w:tcPr>
          <w:p w14:paraId="2AD0BE0F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2518140D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7C5FEF5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3A29EB07" w14:textId="77777777">
        <w:tc>
          <w:tcPr>
            <w:tcW w:w="1008" w:type="dxa"/>
            <w:vAlign w:val="center"/>
          </w:tcPr>
          <w:p w14:paraId="3B5EA9A2" w14:textId="77777777" w:rsidR="00E97425" w:rsidRDefault="00174C5E">
            <w:r>
              <w:rPr>
                <w:sz w:val="17"/>
              </w:rPr>
              <w:lastRenderedPageBreak/>
              <w:t>FK</w:t>
            </w:r>
          </w:p>
        </w:tc>
        <w:tc>
          <w:tcPr>
            <w:tcW w:w="2376" w:type="dxa"/>
            <w:vAlign w:val="center"/>
          </w:tcPr>
          <w:p w14:paraId="399E6EEA" w14:textId="77777777" w:rsidR="00E97425" w:rsidRDefault="00174C5E">
            <w:r>
              <w:rPr>
                <w:b/>
                <w:sz w:val="17"/>
              </w:rPr>
              <w:t>delivery_id</w:t>
            </w:r>
          </w:p>
        </w:tc>
        <w:tc>
          <w:tcPr>
            <w:tcW w:w="1440" w:type="dxa"/>
            <w:vAlign w:val="center"/>
          </w:tcPr>
          <w:p w14:paraId="0E11D04B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5C70731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0FBE26A" w14:textId="77777777" w:rsidR="00E97425" w:rsidRDefault="00174C5E">
            <w:r>
              <w:rPr>
                <w:sz w:val="17"/>
              </w:rPr>
              <w:t>references DELIVERIES</w:t>
            </w:r>
          </w:p>
        </w:tc>
      </w:tr>
      <w:tr w:rsidR="00E97425" w14:paraId="44402BA9" w14:textId="77777777">
        <w:tc>
          <w:tcPr>
            <w:tcW w:w="1008" w:type="dxa"/>
            <w:vAlign w:val="center"/>
          </w:tcPr>
          <w:p w14:paraId="752A424F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713EB793" w14:textId="77777777" w:rsidR="00E97425" w:rsidRDefault="00174C5E">
            <w:r>
              <w:rPr>
                <w:b/>
                <w:sz w:val="17"/>
              </w:rPr>
              <w:t>ingredient_id</w:t>
            </w:r>
          </w:p>
        </w:tc>
        <w:tc>
          <w:tcPr>
            <w:tcW w:w="1440" w:type="dxa"/>
            <w:vAlign w:val="center"/>
          </w:tcPr>
          <w:p w14:paraId="0E156B61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6C52E2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5882D57" w14:textId="77777777" w:rsidR="00E97425" w:rsidRDefault="00174C5E">
            <w:r>
              <w:rPr>
                <w:sz w:val="17"/>
              </w:rPr>
              <w:t>references INGREDIENTS</w:t>
            </w:r>
          </w:p>
        </w:tc>
      </w:tr>
      <w:tr w:rsidR="00E97425" w14:paraId="1793BCFC" w14:textId="77777777">
        <w:tc>
          <w:tcPr>
            <w:tcW w:w="1008" w:type="dxa"/>
            <w:vAlign w:val="center"/>
          </w:tcPr>
          <w:p w14:paraId="6CD7D00D" w14:textId="77777777" w:rsidR="00E97425" w:rsidRDefault="00E97425"/>
        </w:tc>
        <w:tc>
          <w:tcPr>
            <w:tcW w:w="2376" w:type="dxa"/>
            <w:vAlign w:val="center"/>
          </w:tcPr>
          <w:p w14:paraId="2E5584E0" w14:textId="77777777" w:rsidR="00E97425" w:rsidRDefault="00174C5E">
            <w:r>
              <w:rPr>
                <w:b/>
                <w:sz w:val="17"/>
              </w:rPr>
              <w:t>quantity_received</w:t>
            </w:r>
          </w:p>
        </w:tc>
        <w:tc>
          <w:tcPr>
            <w:tcW w:w="1440" w:type="dxa"/>
            <w:vAlign w:val="center"/>
          </w:tcPr>
          <w:p w14:paraId="21D74C7C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5B9DF2FB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57F8164" w14:textId="77777777" w:rsidR="00E97425" w:rsidRDefault="00174C5E">
            <w:r>
              <w:rPr>
                <w:sz w:val="17"/>
              </w:rPr>
              <w:t>quantity of the ingredient received</w:t>
            </w:r>
          </w:p>
        </w:tc>
      </w:tr>
      <w:tr w:rsidR="00E97425" w14:paraId="4FC7CBAE" w14:textId="77777777">
        <w:tc>
          <w:tcPr>
            <w:tcW w:w="1008" w:type="dxa"/>
            <w:vAlign w:val="center"/>
          </w:tcPr>
          <w:p w14:paraId="19C5D95B" w14:textId="77777777" w:rsidR="00E97425" w:rsidRDefault="00E97425"/>
        </w:tc>
        <w:tc>
          <w:tcPr>
            <w:tcW w:w="2376" w:type="dxa"/>
            <w:vAlign w:val="center"/>
          </w:tcPr>
          <w:p w14:paraId="56302850" w14:textId="77777777" w:rsidR="00E97425" w:rsidRDefault="00174C5E">
            <w:r>
              <w:rPr>
                <w:b/>
                <w:sz w:val="17"/>
              </w:rPr>
              <w:t>unit_cost</w:t>
            </w:r>
          </w:p>
        </w:tc>
        <w:tc>
          <w:tcPr>
            <w:tcW w:w="1440" w:type="dxa"/>
            <w:vAlign w:val="center"/>
          </w:tcPr>
          <w:p w14:paraId="10875E01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342E172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73AA48E" w14:textId="77777777" w:rsidR="00E97425" w:rsidRDefault="00174C5E">
            <w:r>
              <w:rPr>
                <w:sz w:val="17"/>
              </w:rPr>
              <w:t>cost per inventory unit on this delivery</w:t>
            </w:r>
          </w:p>
        </w:tc>
      </w:tr>
      <w:tr w:rsidR="00E97425" w14:paraId="22703DC4" w14:textId="77777777">
        <w:tc>
          <w:tcPr>
            <w:tcW w:w="1008" w:type="dxa"/>
            <w:vAlign w:val="center"/>
          </w:tcPr>
          <w:p w14:paraId="3EDDA1DC" w14:textId="77777777" w:rsidR="00E97425" w:rsidRDefault="00E97425"/>
        </w:tc>
        <w:tc>
          <w:tcPr>
            <w:tcW w:w="2376" w:type="dxa"/>
            <w:vAlign w:val="center"/>
          </w:tcPr>
          <w:p w14:paraId="579751FB" w14:textId="77777777" w:rsidR="00E97425" w:rsidRDefault="00174C5E">
            <w:r>
              <w:rPr>
                <w:b/>
                <w:sz w:val="17"/>
              </w:rPr>
              <w:t>expiration_date</w:t>
            </w:r>
          </w:p>
        </w:tc>
        <w:tc>
          <w:tcPr>
            <w:tcW w:w="1440" w:type="dxa"/>
            <w:vAlign w:val="center"/>
          </w:tcPr>
          <w:p w14:paraId="6330FAF3" w14:textId="77777777" w:rsidR="00E97425" w:rsidRDefault="00174C5E">
            <w:r>
              <w:rPr>
                <w:sz w:val="17"/>
              </w:rPr>
              <w:t>date</w:t>
            </w:r>
          </w:p>
        </w:tc>
        <w:tc>
          <w:tcPr>
            <w:tcW w:w="1440" w:type="dxa"/>
            <w:vAlign w:val="center"/>
          </w:tcPr>
          <w:p w14:paraId="69182447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E349620" w14:textId="77777777" w:rsidR="00E97425" w:rsidRDefault="00174C5E">
            <w:r>
              <w:rPr>
                <w:sz w:val="17"/>
              </w:rPr>
              <w:t>expiration date for the received batch</w:t>
            </w:r>
          </w:p>
        </w:tc>
      </w:tr>
      <w:tr w:rsidR="00E97425" w14:paraId="27E364D3" w14:textId="77777777">
        <w:tc>
          <w:tcPr>
            <w:tcW w:w="1008" w:type="dxa"/>
            <w:vAlign w:val="center"/>
          </w:tcPr>
          <w:p w14:paraId="46FE5082" w14:textId="77777777" w:rsidR="00E97425" w:rsidRDefault="00E97425"/>
        </w:tc>
        <w:tc>
          <w:tcPr>
            <w:tcW w:w="2376" w:type="dxa"/>
            <w:vAlign w:val="center"/>
          </w:tcPr>
          <w:p w14:paraId="25636FEF" w14:textId="77777777" w:rsidR="00E97425" w:rsidRDefault="00174C5E">
            <w:r>
              <w:rPr>
                <w:b/>
                <w:sz w:val="17"/>
              </w:rPr>
              <w:t>notes</w:t>
            </w:r>
          </w:p>
        </w:tc>
        <w:tc>
          <w:tcPr>
            <w:tcW w:w="1440" w:type="dxa"/>
            <w:vAlign w:val="center"/>
          </w:tcPr>
          <w:p w14:paraId="72C9DC18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450D6E5E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2F4FEA7C" w14:textId="77777777" w:rsidR="00E97425" w:rsidRDefault="00174C5E">
            <w:r>
              <w:rPr>
                <w:sz w:val="17"/>
              </w:rPr>
              <w:t>optional receiving notes</w:t>
            </w:r>
          </w:p>
        </w:tc>
      </w:tr>
    </w:tbl>
    <w:p w14:paraId="599FBAF5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INVENTORY BATCHES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367"/>
        <w:gridCol w:w="1431"/>
        <w:gridCol w:w="1437"/>
        <w:gridCol w:w="4636"/>
      </w:tblGrid>
      <w:tr w:rsidR="00E97425" w14:paraId="6712BC68" w14:textId="77777777">
        <w:tc>
          <w:tcPr>
            <w:tcW w:w="1008" w:type="dxa"/>
            <w:shd w:val="clear" w:color="auto" w:fill="D9E1F2"/>
            <w:vAlign w:val="center"/>
          </w:tcPr>
          <w:p w14:paraId="5FD42DB5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69EA5763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5E275A9D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26CC1739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7EA3A58B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01A1F68F" w14:textId="77777777">
        <w:tc>
          <w:tcPr>
            <w:tcW w:w="1008" w:type="dxa"/>
            <w:vAlign w:val="center"/>
          </w:tcPr>
          <w:p w14:paraId="54D2C5CF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34FB82D9" w14:textId="77777777" w:rsidR="00E97425" w:rsidRDefault="00174C5E">
            <w:r>
              <w:rPr>
                <w:b/>
                <w:sz w:val="17"/>
              </w:rPr>
              <w:t>inventory_batch_id</w:t>
            </w:r>
          </w:p>
        </w:tc>
        <w:tc>
          <w:tcPr>
            <w:tcW w:w="1440" w:type="dxa"/>
            <w:vAlign w:val="center"/>
          </w:tcPr>
          <w:p w14:paraId="2FD780D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976B947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AAEDEB0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405D1A8C" w14:textId="77777777">
        <w:tc>
          <w:tcPr>
            <w:tcW w:w="1008" w:type="dxa"/>
            <w:vAlign w:val="center"/>
          </w:tcPr>
          <w:p w14:paraId="3D7C7FA6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6C39E9E1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04CE5B99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B9C9D9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4257E0EF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7D145397" w14:textId="77777777">
        <w:tc>
          <w:tcPr>
            <w:tcW w:w="1008" w:type="dxa"/>
            <w:vAlign w:val="center"/>
          </w:tcPr>
          <w:p w14:paraId="4ED05203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28E71F2C" w14:textId="77777777" w:rsidR="00E97425" w:rsidRDefault="00174C5E">
            <w:r>
              <w:rPr>
                <w:b/>
                <w:sz w:val="17"/>
              </w:rPr>
              <w:t>ingredient_id</w:t>
            </w:r>
          </w:p>
        </w:tc>
        <w:tc>
          <w:tcPr>
            <w:tcW w:w="1440" w:type="dxa"/>
            <w:vAlign w:val="center"/>
          </w:tcPr>
          <w:p w14:paraId="45A3ABE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3306C3B7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58F148E" w14:textId="77777777" w:rsidR="00E97425" w:rsidRDefault="00174C5E">
            <w:r>
              <w:rPr>
                <w:sz w:val="17"/>
              </w:rPr>
              <w:t>references INGREDIENTS</w:t>
            </w:r>
          </w:p>
        </w:tc>
      </w:tr>
      <w:tr w:rsidR="00E97425" w14:paraId="158FDB22" w14:textId="77777777">
        <w:tc>
          <w:tcPr>
            <w:tcW w:w="1008" w:type="dxa"/>
            <w:vAlign w:val="center"/>
          </w:tcPr>
          <w:p w14:paraId="0FD7B70D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6196367A" w14:textId="77777777" w:rsidR="00E97425" w:rsidRDefault="00174C5E">
            <w:r>
              <w:rPr>
                <w:b/>
                <w:sz w:val="17"/>
              </w:rPr>
              <w:t>delivery_line_id</w:t>
            </w:r>
          </w:p>
        </w:tc>
        <w:tc>
          <w:tcPr>
            <w:tcW w:w="1440" w:type="dxa"/>
            <w:vAlign w:val="center"/>
          </w:tcPr>
          <w:p w14:paraId="5AB4CE7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561BDDD" w14:textId="5EBF3942" w:rsidR="00E97425" w:rsidRDefault="00C55533">
            <w:r>
              <w:t>optional</w:t>
            </w:r>
          </w:p>
        </w:tc>
        <w:tc>
          <w:tcPr>
            <w:tcW w:w="4680" w:type="dxa"/>
            <w:vAlign w:val="center"/>
          </w:tcPr>
          <w:p w14:paraId="71BDB32E" w14:textId="77777777" w:rsidR="00E97425" w:rsidRDefault="00174C5E">
            <w:r>
              <w:rPr>
                <w:sz w:val="17"/>
              </w:rPr>
              <w:t>references DELIVERY_LINES; one confirmed line creates one batch</w:t>
            </w:r>
          </w:p>
        </w:tc>
      </w:tr>
      <w:tr w:rsidR="00E97425" w14:paraId="555F5267" w14:textId="77777777">
        <w:tc>
          <w:tcPr>
            <w:tcW w:w="1008" w:type="dxa"/>
            <w:vAlign w:val="center"/>
          </w:tcPr>
          <w:p w14:paraId="4AD65EB9" w14:textId="77777777" w:rsidR="00E97425" w:rsidRDefault="00E97425"/>
        </w:tc>
        <w:tc>
          <w:tcPr>
            <w:tcW w:w="2376" w:type="dxa"/>
            <w:vAlign w:val="center"/>
          </w:tcPr>
          <w:p w14:paraId="1CFCC1F7" w14:textId="77777777" w:rsidR="00E97425" w:rsidRDefault="00174C5E">
            <w:r>
              <w:rPr>
                <w:b/>
                <w:sz w:val="17"/>
              </w:rPr>
              <w:t>received_date</w:t>
            </w:r>
          </w:p>
        </w:tc>
        <w:tc>
          <w:tcPr>
            <w:tcW w:w="1440" w:type="dxa"/>
            <w:vAlign w:val="center"/>
          </w:tcPr>
          <w:p w14:paraId="27A9E3A5" w14:textId="77777777" w:rsidR="00E97425" w:rsidRDefault="00174C5E">
            <w:r>
              <w:rPr>
                <w:sz w:val="17"/>
              </w:rPr>
              <w:t>date</w:t>
            </w:r>
          </w:p>
        </w:tc>
        <w:tc>
          <w:tcPr>
            <w:tcW w:w="1440" w:type="dxa"/>
            <w:vAlign w:val="center"/>
          </w:tcPr>
          <w:p w14:paraId="3B8EEC49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50B80F6" w14:textId="77777777" w:rsidR="00E97425" w:rsidRDefault="00174C5E">
            <w:r>
              <w:rPr>
                <w:sz w:val="17"/>
              </w:rPr>
              <w:t>date this inventory batch was received</w:t>
            </w:r>
          </w:p>
        </w:tc>
      </w:tr>
      <w:tr w:rsidR="00E97425" w14:paraId="60BC7A4D" w14:textId="77777777">
        <w:tc>
          <w:tcPr>
            <w:tcW w:w="1008" w:type="dxa"/>
            <w:vAlign w:val="center"/>
          </w:tcPr>
          <w:p w14:paraId="44E92F21" w14:textId="77777777" w:rsidR="00E97425" w:rsidRDefault="00E97425"/>
        </w:tc>
        <w:tc>
          <w:tcPr>
            <w:tcW w:w="2376" w:type="dxa"/>
            <w:vAlign w:val="center"/>
          </w:tcPr>
          <w:p w14:paraId="40C1EC8A" w14:textId="77777777" w:rsidR="00E97425" w:rsidRDefault="00174C5E">
            <w:r>
              <w:rPr>
                <w:b/>
                <w:sz w:val="17"/>
              </w:rPr>
              <w:t>expiration_date</w:t>
            </w:r>
          </w:p>
        </w:tc>
        <w:tc>
          <w:tcPr>
            <w:tcW w:w="1440" w:type="dxa"/>
            <w:vAlign w:val="center"/>
          </w:tcPr>
          <w:p w14:paraId="6A9C4505" w14:textId="77777777" w:rsidR="00E97425" w:rsidRDefault="00174C5E">
            <w:r>
              <w:rPr>
                <w:sz w:val="17"/>
              </w:rPr>
              <w:t>date</w:t>
            </w:r>
          </w:p>
        </w:tc>
        <w:tc>
          <w:tcPr>
            <w:tcW w:w="1440" w:type="dxa"/>
            <w:vAlign w:val="center"/>
          </w:tcPr>
          <w:p w14:paraId="0810B752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4558ADA" w14:textId="77777777" w:rsidR="00E97425" w:rsidRDefault="00174C5E">
            <w:r>
              <w:rPr>
                <w:sz w:val="17"/>
              </w:rPr>
              <w:t>expiration date for this specific batch</w:t>
            </w:r>
          </w:p>
        </w:tc>
      </w:tr>
      <w:tr w:rsidR="00E97425" w14:paraId="523F8BEA" w14:textId="77777777">
        <w:tc>
          <w:tcPr>
            <w:tcW w:w="1008" w:type="dxa"/>
            <w:vAlign w:val="center"/>
          </w:tcPr>
          <w:p w14:paraId="39ACC326" w14:textId="77777777" w:rsidR="00E97425" w:rsidRDefault="00E97425"/>
        </w:tc>
        <w:tc>
          <w:tcPr>
            <w:tcW w:w="2376" w:type="dxa"/>
            <w:vAlign w:val="center"/>
          </w:tcPr>
          <w:p w14:paraId="33C76737" w14:textId="77777777" w:rsidR="00E97425" w:rsidRDefault="00174C5E">
            <w:r>
              <w:rPr>
                <w:b/>
                <w:sz w:val="17"/>
              </w:rPr>
              <w:t>original_quantity</w:t>
            </w:r>
          </w:p>
        </w:tc>
        <w:tc>
          <w:tcPr>
            <w:tcW w:w="1440" w:type="dxa"/>
            <w:vAlign w:val="center"/>
          </w:tcPr>
          <w:p w14:paraId="03CF7DBA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4A170CC1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1512D30" w14:textId="77777777" w:rsidR="00E97425" w:rsidRDefault="00174C5E">
            <w:r>
              <w:rPr>
                <w:sz w:val="17"/>
              </w:rPr>
              <w:t>quantity received when the batch was created</w:t>
            </w:r>
          </w:p>
        </w:tc>
      </w:tr>
      <w:tr w:rsidR="00E97425" w14:paraId="3EDA354B" w14:textId="77777777">
        <w:tc>
          <w:tcPr>
            <w:tcW w:w="1008" w:type="dxa"/>
            <w:vAlign w:val="center"/>
          </w:tcPr>
          <w:p w14:paraId="6AE7650D" w14:textId="77777777" w:rsidR="00E97425" w:rsidRDefault="00E97425"/>
        </w:tc>
        <w:tc>
          <w:tcPr>
            <w:tcW w:w="2376" w:type="dxa"/>
            <w:vAlign w:val="center"/>
          </w:tcPr>
          <w:p w14:paraId="4A1C83C8" w14:textId="77777777" w:rsidR="00E97425" w:rsidRDefault="00174C5E">
            <w:r>
              <w:rPr>
                <w:b/>
                <w:sz w:val="17"/>
              </w:rPr>
              <w:t>remaining_quantity</w:t>
            </w:r>
          </w:p>
        </w:tc>
        <w:tc>
          <w:tcPr>
            <w:tcW w:w="1440" w:type="dxa"/>
            <w:vAlign w:val="center"/>
          </w:tcPr>
          <w:p w14:paraId="42F86466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4E30879A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6CF0406" w14:textId="77777777" w:rsidR="00E97425" w:rsidRDefault="00174C5E">
            <w:r>
              <w:rPr>
                <w:sz w:val="17"/>
              </w:rPr>
              <w:t>quantity still available in this batch</w:t>
            </w:r>
          </w:p>
        </w:tc>
      </w:tr>
      <w:tr w:rsidR="00E97425" w14:paraId="4BD267A8" w14:textId="77777777">
        <w:tc>
          <w:tcPr>
            <w:tcW w:w="1008" w:type="dxa"/>
            <w:vAlign w:val="center"/>
          </w:tcPr>
          <w:p w14:paraId="543B534A" w14:textId="77777777" w:rsidR="00E97425" w:rsidRDefault="00E97425"/>
        </w:tc>
        <w:tc>
          <w:tcPr>
            <w:tcW w:w="2376" w:type="dxa"/>
            <w:vAlign w:val="center"/>
          </w:tcPr>
          <w:p w14:paraId="02F71DF2" w14:textId="77777777" w:rsidR="00E97425" w:rsidRDefault="00174C5E">
            <w:r>
              <w:rPr>
                <w:b/>
                <w:sz w:val="17"/>
              </w:rPr>
              <w:t>unit_cost</w:t>
            </w:r>
          </w:p>
        </w:tc>
        <w:tc>
          <w:tcPr>
            <w:tcW w:w="1440" w:type="dxa"/>
            <w:vAlign w:val="center"/>
          </w:tcPr>
          <w:p w14:paraId="5D447B25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2735170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AC2520C" w14:textId="77777777" w:rsidR="00E97425" w:rsidRDefault="00174C5E">
            <w:r>
              <w:rPr>
                <w:sz w:val="17"/>
              </w:rPr>
              <w:t>cost per unit for this specific batch</w:t>
            </w:r>
          </w:p>
        </w:tc>
      </w:tr>
    </w:tbl>
    <w:p w14:paraId="61DF74F1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INVENTORY ADJUSTMENTS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2365"/>
        <w:gridCol w:w="1433"/>
        <w:gridCol w:w="1437"/>
        <w:gridCol w:w="4637"/>
      </w:tblGrid>
      <w:tr w:rsidR="00E97425" w14:paraId="5A581D5B" w14:textId="77777777">
        <w:tc>
          <w:tcPr>
            <w:tcW w:w="1008" w:type="dxa"/>
            <w:shd w:val="clear" w:color="auto" w:fill="D9E1F2"/>
            <w:vAlign w:val="center"/>
          </w:tcPr>
          <w:p w14:paraId="54962461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1EFE8D7C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26868545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11B37CE3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2DCADB9F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02AA88BC" w14:textId="77777777">
        <w:tc>
          <w:tcPr>
            <w:tcW w:w="1008" w:type="dxa"/>
            <w:vAlign w:val="center"/>
          </w:tcPr>
          <w:p w14:paraId="016B078D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020D5763" w14:textId="77777777" w:rsidR="00E97425" w:rsidRDefault="00174C5E">
            <w:r>
              <w:rPr>
                <w:b/>
                <w:sz w:val="17"/>
              </w:rPr>
              <w:t>adjustment_id</w:t>
            </w:r>
          </w:p>
        </w:tc>
        <w:tc>
          <w:tcPr>
            <w:tcW w:w="1440" w:type="dxa"/>
            <w:vAlign w:val="center"/>
          </w:tcPr>
          <w:p w14:paraId="54DE160E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6700F90D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B5F50C6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21A78802" w14:textId="77777777">
        <w:tc>
          <w:tcPr>
            <w:tcW w:w="1008" w:type="dxa"/>
            <w:vAlign w:val="center"/>
          </w:tcPr>
          <w:p w14:paraId="634C4EBD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01759C95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1804A42C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051AEDA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51AD698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1B784078" w14:textId="77777777">
        <w:tc>
          <w:tcPr>
            <w:tcW w:w="1008" w:type="dxa"/>
            <w:vAlign w:val="center"/>
          </w:tcPr>
          <w:p w14:paraId="33197D7C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73EFBFD5" w14:textId="77777777" w:rsidR="00E97425" w:rsidRDefault="00174C5E">
            <w:r>
              <w:rPr>
                <w:b/>
                <w:sz w:val="17"/>
              </w:rPr>
              <w:t>ingredient_id</w:t>
            </w:r>
          </w:p>
        </w:tc>
        <w:tc>
          <w:tcPr>
            <w:tcW w:w="1440" w:type="dxa"/>
            <w:vAlign w:val="center"/>
          </w:tcPr>
          <w:p w14:paraId="4F9F3AA6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2A99DE47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BF119D0" w14:textId="77777777" w:rsidR="00E97425" w:rsidRDefault="00174C5E">
            <w:r>
              <w:rPr>
                <w:sz w:val="17"/>
              </w:rPr>
              <w:t>references INGREDIENTS</w:t>
            </w:r>
          </w:p>
        </w:tc>
      </w:tr>
      <w:tr w:rsidR="00E97425" w14:paraId="47B07E15" w14:textId="77777777">
        <w:tc>
          <w:tcPr>
            <w:tcW w:w="1008" w:type="dxa"/>
            <w:vAlign w:val="center"/>
          </w:tcPr>
          <w:p w14:paraId="6F4DF177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1C355313" w14:textId="77777777" w:rsidR="00E97425" w:rsidRDefault="00174C5E">
            <w:r>
              <w:rPr>
                <w:b/>
                <w:sz w:val="17"/>
              </w:rPr>
              <w:t>inventory_batch_id</w:t>
            </w:r>
          </w:p>
        </w:tc>
        <w:tc>
          <w:tcPr>
            <w:tcW w:w="1440" w:type="dxa"/>
            <w:vAlign w:val="center"/>
          </w:tcPr>
          <w:p w14:paraId="44C0C8A8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32DEBD2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60C79FC" w14:textId="77777777" w:rsidR="00E97425" w:rsidRDefault="00174C5E">
            <w:r>
              <w:rPr>
                <w:sz w:val="17"/>
              </w:rPr>
              <w:t>references INVENTORY_BATCHES</w:t>
            </w:r>
          </w:p>
        </w:tc>
      </w:tr>
      <w:tr w:rsidR="00E97425" w14:paraId="49795A21" w14:textId="77777777">
        <w:tc>
          <w:tcPr>
            <w:tcW w:w="1008" w:type="dxa"/>
            <w:vAlign w:val="center"/>
          </w:tcPr>
          <w:p w14:paraId="58E1B4AF" w14:textId="77777777" w:rsidR="00E97425" w:rsidRDefault="00E97425"/>
        </w:tc>
        <w:tc>
          <w:tcPr>
            <w:tcW w:w="2376" w:type="dxa"/>
            <w:vAlign w:val="center"/>
          </w:tcPr>
          <w:p w14:paraId="65DD7B3C" w14:textId="77777777" w:rsidR="00E97425" w:rsidRDefault="00174C5E">
            <w:r>
              <w:rPr>
                <w:b/>
                <w:sz w:val="17"/>
              </w:rPr>
              <w:t>adjustment_type</w:t>
            </w:r>
          </w:p>
        </w:tc>
        <w:tc>
          <w:tcPr>
            <w:tcW w:w="1440" w:type="dxa"/>
            <w:vAlign w:val="center"/>
          </w:tcPr>
          <w:p w14:paraId="7CCD8895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3FDA98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55D5B02" w14:textId="77777777" w:rsidR="00E97425" w:rsidRDefault="00174C5E">
            <w:r>
              <w:rPr>
                <w:sz w:val="17"/>
              </w:rPr>
              <w:t>received, used, wasted, spoiled, or correction</w:t>
            </w:r>
          </w:p>
        </w:tc>
      </w:tr>
      <w:tr w:rsidR="00E97425" w14:paraId="54125EC8" w14:textId="77777777">
        <w:tc>
          <w:tcPr>
            <w:tcW w:w="1008" w:type="dxa"/>
            <w:vAlign w:val="center"/>
          </w:tcPr>
          <w:p w14:paraId="4F838E3C" w14:textId="77777777" w:rsidR="00E97425" w:rsidRDefault="00E97425"/>
        </w:tc>
        <w:tc>
          <w:tcPr>
            <w:tcW w:w="2376" w:type="dxa"/>
            <w:vAlign w:val="center"/>
          </w:tcPr>
          <w:p w14:paraId="04F4835E" w14:textId="77777777" w:rsidR="00E97425" w:rsidRDefault="00174C5E">
            <w:r>
              <w:rPr>
                <w:b/>
                <w:sz w:val="17"/>
              </w:rPr>
              <w:t>quantity_change</w:t>
            </w:r>
          </w:p>
        </w:tc>
        <w:tc>
          <w:tcPr>
            <w:tcW w:w="1440" w:type="dxa"/>
            <w:vAlign w:val="center"/>
          </w:tcPr>
          <w:p w14:paraId="33607262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1610ED26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2669297" w14:textId="77777777" w:rsidR="00E97425" w:rsidRDefault="00174C5E">
            <w:r>
              <w:rPr>
                <w:sz w:val="17"/>
              </w:rPr>
              <w:t>positive or negative quantity change</w:t>
            </w:r>
          </w:p>
        </w:tc>
      </w:tr>
      <w:tr w:rsidR="00E97425" w14:paraId="6EE8CF78" w14:textId="77777777">
        <w:tc>
          <w:tcPr>
            <w:tcW w:w="1008" w:type="dxa"/>
            <w:vAlign w:val="center"/>
          </w:tcPr>
          <w:p w14:paraId="5FCAF3C6" w14:textId="77777777" w:rsidR="00E97425" w:rsidRDefault="00E97425"/>
        </w:tc>
        <w:tc>
          <w:tcPr>
            <w:tcW w:w="2376" w:type="dxa"/>
            <w:vAlign w:val="center"/>
          </w:tcPr>
          <w:p w14:paraId="07F6D9F6" w14:textId="77777777" w:rsidR="00E97425" w:rsidRDefault="00174C5E">
            <w:r>
              <w:rPr>
                <w:b/>
                <w:sz w:val="17"/>
              </w:rPr>
              <w:t>cost_value</w:t>
            </w:r>
          </w:p>
        </w:tc>
        <w:tc>
          <w:tcPr>
            <w:tcW w:w="1440" w:type="dxa"/>
            <w:vAlign w:val="center"/>
          </w:tcPr>
          <w:p w14:paraId="24145C7B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3C2C914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4CF4723" w14:textId="77777777" w:rsidR="00E97425" w:rsidRDefault="00174C5E">
            <w:r>
              <w:rPr>
                <w:sz w:val="17"/>
              </w:rPr>
              <w:t>cost value associated with the quantity adjustment</w:t>
            </w:r>
          </w:p>
        </w:tc>
      </w:tr>
      <w:tr w:rsidR="00E97425" w14:paraId="3F55E08D" w14:textId="77777777">
        <w:tc>
          <w:tcPr>
            <w:tcW w:w="1008" w:type="dxa"/>
            <w:vAlign w:val="center"/>
          </w:tcPr>
          <w:p w14:paraId="746C32EA" w14:textId="77777777" w:rsidR="00E97425" w:rsidRDefault="00E97425"/>
        </w:tc>
        <w:tc>
          <w:tcPr>
            <w:tcW w:w="2376" w:type="dxa"/>
            <w:vAlign w:val="center"/>
          </w:tcPr>
          <w:p w14:paraId="75EA32D1" w14:textId="77777777" w:rsidR="00E97425" w:rsidRDefault="00174C5E">
            <w:r>
              <w:rPr>
                <w:b/>
                <w:sz w:val="17"/>
              </w:rPr>
              <w:t>note</w:t>
            </w:r>
          </w:p>
        </w:tc>
        <w:tc>
          <w:tcPr>
            <w:tcW w:w="1440" w:type="dxa"/>
            <w:vAlign w:val="center"/>
          </w:tcPr>
          <w:p w14:paraId="34AC66D9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54F27476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746AC6B4" w14:textId="77777777" w:rsidR="00E97425" w:rsidRDefault="00174C5E">
            <w:r>
              <w:rPr>
                <w:sz w:val="17"/>
              </w:rPr>
              <w:t>reason or context for the adjustment</w:t>
            </w:r>
          </w:p>
        </w:tc>
      </w:tr>
      <w:tr w:rsidR="00E97425" w14:paraId="3021DA8E" w14:textId="77777777">
        <w:tc>
          <w:tcPr>
            <w:tcW w:w="1008" w:type="dxa"/>
            <w:vAlign w:val="center"/>
          </w:tcPr>
          <w:p w14:paraId="5C94501F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40D2995E" w14:textId="77777777" w:rsidR="00E97425" w:rsidRDefault="00174C5E">
            <w:r>
              <w:rPr>
                <w:b/>
                <w:sz w:val="17"/>
              </w:rPr>
              <w:t>created_by</w:t>
            </w:r>
          </w:p>
        </w:tc>
        <w:tc>
          <w:tcPr>
            <w:tcW w:w="1440" w:type="dxa"/>
            <w:vAlign w:val="center"/>
          </w:tcPr>
          <w:p w14:paraId="6A527866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8E1C54E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85B42E4" w14:textId="77777777" w:rsidR="00E97425" w:rsidRDefault="00174C5E">
            <w:r>
              <w:rPr>
                <w:sz w:val="17"/>
              </w:rPr>
              <w:t>references PROFILES</w:t>
            </w:r>
          </w:p>
        </w:tc>
      </w:tr>
      <w:tr w:rsidR="00E97425" w14:paraId="3061E047" w14:textId="77777777">
        <w:tc>
          <w:tcPr>
            <w:tcW w:w="1008" w:type="dxa"/>
            <w:vAlign w:val="center"/>
          </w:tcPr>
          <w:p w14:paraId="1DCA3621" w14:textId="77777777" w:rsidR="00E97425" w:rsidRDefault="00E97425"/>
        </w:tc>
        <w:tc>
          <w:tcPr>
            <w:tcW w:w="2376" w:type="dxa"/>
            <w:vAlign w:val="center"/>
          </w:tcPr>
          <w:p w14:paraId="718B60D5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0B0ECB36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51968599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6901427" w14:textId="77777777" w:rsidR="00E97425" w:rsidRDefault="00174C5E">
            <w:r>
              <w:rPr>
                <w:sz w:val="17"/>
              </w:rPr>
              <w:t>defaults to current date/time</w:t>
            </w:r>
          </w:p>
        </w:tc>
      </w:tr>
    </w:tbl>
    <w:p w14:paraId="35E5E1E7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RECIPES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367"/>
        <w:gridCol w:w="1434"/>
        <w:gridCol w:w="1437"/>
        <w:gridCol w:w="4633"/>
      </w:tblGrid>
      <w:tr w:rsidR="00E97425" w14:paraId="466B5FA2" w14:textId="77777777">
        <w:tc>
          <w:tcPr>
            <w:tcW w:w="1008" w:type="dxa"/>
            <w:shd w:val="clear" w:color="auto" w:fill="D9E1F2"/>
            <w:vAlign w:val="center"/>
          </w:tcPr>
          <w:p w14:paraId="4F183A27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6F7BBED6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7954FB52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4C3A6210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76D0E197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333A2AF5" w14:textId="77777777">
        <w:tc>
          <w:tcPr>
            <w:tcW w:w="1008" w:type="dxa"/>
            <w:vAlign w:val="center"/>
          </w:tcPr>
          <w:p w14:paraId="20409468" w14:textId="77777777" w:rsidR="00E97425" w:rsidRDefault="00174C5E">
            <w:r>
              <w:rPr>
                <w:sz w:val="17"/>
              </w:rPr>
              <w:t>PK</w:t>
            </w:r>
          </w:p>
        </w:tc>
        <w:tc>
          <w:tcPr>
            <w:tcW w:w="2376" w:type="dxa"/>
            <w:vAlign w:val="center"/>
          </w:tcPr>
          <w:p w14:paraId="688A295A" w14:textId="77777777" w:rsidR="00E97425" w:rsidRDefault="00174C5E">
            <w:r>
              <w:rPr>
                <w:b/>
                <w:sz w:val="17"/>
              </w:rPr>
              <w:t>recipe_id</w:t>
            </w:r>
          </w:p>
        </w:tc>
        <w:tc>
          <w:tcPr>
            <w:tcW w:w="1440" w:type="dxa"/>
            <w:vAlign w:val="center"/>
          </w:tcPr>
          <w:p w14:paraId="17615E27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0D65CCB2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56A89EE" w14:textId="77777777" w:rsidR="00E97425" w:rsidRDefault="00174C5E">
            <w:r>
              <w:rPr>
                <w:sz w:val="17"/>
              </w:rPr>
              <w:t>generated automatically</w:t>
            </w:r>
          </w:p>
        </w:tc>
      </w:tr>
      <w:tr w:rsidR="00E97425" w14:paraId="413FC249" w14:textId="77777777">
        <w:tc>
          <w:tcPr>
            <w:tcW w:w="1008" w:type="dxa"/>
            <w:vAlign w:val="center"/>
          </w:tcPr>
          <w:p w14:paraId="598EB505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52C36D9D" w14:textId="77777777" w:rsidR="00E97425" w:rsidRDefault="00174C5E">
            <w:r>
              <w:rPr>
                <w:b/>
                <w:sz w:val="17"/>
              </w:rPr>
              <w:t>restaurant_id</w:t>
            </w:r>
          </w:p>
        </w:tc>
        <w:tc>
          <w:tcPr>
            <w:tcW w:w="1440" w:type="dxa"/>
            <w:vAlign w:val="center"/>
          </w:tcPr>
          <w:p w14:paraId="2E50EFFC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213691D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DB4842E" w14:textId="77777777" w:rsidR="00E97425" w:rsidRDefault="00174C5E">
            <w:r>
              <w:rPr>
                <w:sz w:val="17"/>
              </w:rPr>
              <w:t>references RESTAURANTS</w:t>
            </w:r>
          </w:p>
        </w:tc>
      </w:tr>
      <w:tr w:rsidR="00E97425" w14:paraId="2ACAEB5C" w14:textId="77777777">
        <w:tc>
          <w:tcPr>
            <w:tcW w:w="1008" w:type="dxa"/>
            <w:vAlign w:val="center"/>
          </w:tcPr>
          <w:p w14:paraId="460D41D0" w14:textId="77777777" w:rsidR="00E97425" w:rsidRDefault="00E97425"/>
        </w:tc>
        <w:tc>
          <w:tcPr>
            <w:tcW w:w="2376" w:type="dxa"/>
            <w:vAlign w:val="center"/>
          </w:tcPr>
          <w:p w14:paraId="05A2937F" w14:textId="77777777" w:rsidR="00E97425" w:rsidRDefault="00174C5E">
            <w:r>
              <w:rPr>
                <w:b/>
                <w:sz w:val="17"/>
              </w:rPr>
              <w:t>name</w:t>
            </w:r>
          </w:p>
        </w:tc>
        <w:tc>
          <w:tcPr>
            <w:tcW w:w="1440" w:type="dxa"/>
            <w:vAlign w:val="center"/>
          </w:tcPr>
          <w:p w14:paraId="490114D3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4988CA81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1FCD8743" w14:textId="77777777" w:rsidR="00E97425" w:rsidRDefault="00174C5E">
            <w:r>
              <w:rPr>
                <w:sz w:val="17"/>
              </w:rPr>
              <w:t>recipe or special name</w:t>
            </w:r>
          </w:p>
        </w:tc>
      </w:tr>
      <w:tr w:rsidR="00E97425" w14:paraId="21BD7BDD" w14:textId="77777777">
        <w:tc>
          <w:tcPr>
            <w:tcW w:w="1008" w:type="dxa"/>
            <w:vAlign w:val="center"/>
          </w:tcPr>
          <w:p w14:paraId="45B3EFFA" w14:textId="77777777" w:rsidR="00E97425" w:rsidRDefault="00E97425"/>
        </w:tc>
        <w:tc>
          <w:tcPr>
            <w:tcW w:w="2376" w:type="dxa"/>
            <w:vAlign w:val="center"/>
          </w:tcPr>
          <w:p w14:paraId="230A3592" w14:textId="77777777" w:rsidR="00E97425" w:rsidRDefault="00174C5E">
            <w:r>
              <w:rPr>
                <w:b/>
                <w:sz w:val="17"/>
              </w:rPr>
              <w:t>estimated_yield</w:t>
            </w:r>
          </w:p>
        </w:tc>
        <w:tc>
          <w:tcPr>
            <w:tcW w:w="1440" w:type="dxa"/>
            <w:vAlign w:val="center"/>
          </w:tcPr>
          <w:p w14:paraId="59B5DD28" w14:textId="77777777" w:rsidR="00E97425" w:rsidRDefault="00174C5E">
            <w:r>
              <w:rPr>
                <w:sz w:val="17"/>
              </w:rPr>
              <w:t>integer</w:t>
            </w:r>
          </w:p>
        </w:tc>
        <w:tc>
          <w:tcPr>
            <w:tcW w:w="1440" w:type="dxa"/>
            <w:vAlign w:val="center"/>
          </w:tcPr>
          <w:p w14:paraId="30F22D6F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5C5D65C" w14:textId="77777777" w:rsidR="00E97425" w:rsidRDefault="00174C5E">
            <w:r>
              <w:rPr>
                <w:sz w:val="17"/>
              </w:rPr>
              <w:t>estimated restaurant batch yield</w:t>
            </w:r>
          </w:p>
        </w:tc>
      </w:tr>
      <w:tr w:rsidR="00E97425" w14:paraId="5E33D883" w14:textId="77777777">
        <w:tc>
          <w:tcPr>
            <w:tcW w:w="1008" w:type="dxa"/>
            <w:vAlign w:val="center"/>
          </w:tcPr>
          <w:p w14:paraId="7D458B19" w14:textId="77777777" w:rsidR="00E97425" w:rsidRDefault="00E97425"/>
        </w:tc>
        <w:tc>
          <w:tcPr>
            <w:tcW w:w="2376" w:type="dxa"/>
            <w:vAlign w:val="center"/>
          </w:tcPr>
          <w:p w14:paraId="6FF638AA" w14:textId="77777777" w:rsidR="00E97425" w:rsidRDefault="00174C5E">
            <w:r>
              <w:rPr>
                <w:b/>
                <w:sz w:val="17"/>
              </w:rPr>
              <w:t>category</w:t>
            </w:r>
          </w:p>
        </w:tc>
        <w:tc>
          <w:tcPr>
            <w:tcW w:w="1440" w:type="dxa"/>
            <w:vAlign w:val="center"/>
          </w:tcPr>
          <w:p w14:paraId="53E8B1E4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20FD5378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3177DBB1" w14:textId="77777777" w:rsidR="00E97425" w:rsidRDefault="00174C5E">
            <w:r>
              <w:rPr>
                <w:sz w:val="17"/>
              </w:rPr>
              <w:t>entrée, soup, salad, etc.</w:t>
            </w:r>
          </w:p>
        </w:tc>
      </w:tr>
      <w:tr w:rsidR="00E97425" w14:paraId="4C6BF41D" w14:textId="77777777">
        <w:tc>
          <w:tcPr>
            <w:tcW w:w="1008" w:type="dxa"/>
            <w:vAlign w:val="center"/>
          </w:tcPr>
          <w:p w14:paraId="0605F0CF" w14:textId="77777777" w:rsidR="00E97425" w:rsidRDefault="00E97425"/>
        </w:tc>
        <w:tc>
          <w:tcPr>
            <w:tcW w:w="2376" w:type="dxa"/>
            <w:vAlign w:val="center"/>
          </w:tcPr>
          <w:p w14:paraId="2CF3F929" w14:textId="77777777" w:rsidR="00E97425" w:rsidRDefault="00174C5E">
            <w:r>
              <w:rPr>
                <w:b/>
                <w:sz w:val="17"/>
              </w:rPr>
              <w:t>instructions</w:t>
            </w:r>
          </w:p>
        </w:tc>
        <w:tc>
          <w:tcPr>
            <w:tcW w:w="1440" w:type="dxa"/>
            <w:vAlign w:val="center"/>
          </w:tcPr>
          <w:p w14:paraId="26AA6A12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2B3F5A6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7CE3DB96" w14:textId="77777777" w:rsidR="00E97425" w:rsidRDefault="00174C5E">
            <w:r>
              <w:rPr>
                <w:sz w:val="17"/>
              </w:rPr>
              <w:t>recipe preparation instructions</w:t>
            </w:r>
          </w:p>
        </w:tc>
      </w:tr>
      <w:tr w:rsidR="00E97425" w14:paraId="1CC8B10E" w14:textId="77777777">
        <w:tc>
          <w:tcPr>
            <w:tcW w:w="1008" w:type="dxa"/>
            <w:vAlign w:val="center"/>
          </w:tcPr>
          <w:p w14:paraId="6480E8A8" w14:textId="77777777" w:rsidR="00E97425" w:rsidRDefault="00E97425"/>
        </w:tc>
        <w:tc>
          <w:tcPr>
            <w:tcW w:w="2376" w:type="dxa"/>
            <w:vAlign w:val="center"/>
          </w:tcPr>
          <w:p w14:paraId="406A52FE" w14:textId="77777777" w:rsidR="00E97425" w:rsidRDefault="00174C5E">
            <w:r>
              <w:rPr>
                <w:b/>
                <w:sz w:val="17"/>
              </w:rPr>
              <w:t>prep_time_minutes</w:t>
            </w:r>
          </w:p>
        </w:tc>
        <w:tc>
          <w:tcPr>
            <w:tcW w:w="1440" w:type="dxa"/>
            <w:vAlign w:val="center"/>
          </w:tcPr>
          <w:p w14:paraId="49FEAB92" w14:textId="77777777" w:rsidR="00E97425" w:rsidRDefault="00174C5E">
            <w:r>
              <w:rPr>
                <w:sz w:val="17"/>
              </w:rPr>
              <w:t>integer</w:t>
            </w:r>
          </w:p>
        </w:tc>
        <w:tc>
          <w:tcPr>
            <w:tcW w:w="1440" w:type="dxa"/>
            <w:vAlign w:val="center"/>
          </w:tcPr>
          <w:p w14:paraId="4A08DCF3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5111391B" w14:textId="77777777" w:rsidR="00E97425" w:rsidRDefault="00174C5E">
            <w:r>
              <w:rPr>
                <w:sz w:val="17"/>
              </w:rPr>
              <w:t>estimated preparation time in minutes</w:t>
            </w:r>
          </w:p>
        </w:tc>
      </w:tr>
      <w:tr w:rsidR="00E97425" w14:paraId="48D1DA88" w14:textId="77777777">
        <w:tc>
          <w:tcPr>
            <w:tcW w:w="1008" w:type="dxa"/>
            <w:vAlign w:val="center"/>
          </w:tcPr>
          <w:p w14:paraId="5A3D1D4F" w14:textId="77777777" w:rsidR="00E97425" w:rsidRDefault="00E97425"/>
        </w:tc>
        <w:tc>
          <w:tcPr>
            <w:tcW w:w="2376" w:type="dxa"/>
            <w:vAlign w:val="center"/>
          </w:tcPr>
          <w:p w14:paraId="759A3484" w14:textId="77777777" w:rsidR="00E97425" w:rsidRDefault="00174C5E">
            <w:r>
              <w:rPr>
                <w:b/>
                <w:sz w:val="17"/>
              </w:rPr>
              <w:t>created_at</w:t>
            </w:r>
          </w:p>
        </w:tc>
        <w:tc>
          <w:tcPr>
            <w:tcW w:w="1440" w:type="dxa"/>
            <w:vAlign w:val="center"/>
          </w:tcPr>
          <w:p w14:paraId="37DD9D78" w14:textId="77777777" w:rsidR="00E97425" w:rsidRDefault="00174C5E">
            <w:r>
              <w:rPr>
                <w:sz w:val="17"/>
              </w:rPr>
              <w:t>timestamp</w:t>
            </w:r>
          </w:p>
        </w:tc>
        <w:tc>
          <w:tcPr>
            <w:tcW w:w="1440" w:type="dxa"/>
            <w:vAlign w:val="center"/>
          </w:tcPr>
          <w:p w14:paraId="4BEEE5A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6EC0D95" w14:textId="77777777" w:rsidR="00E97425" w:rsidRDefault="00174C5E">
            <w:r>
              <w:rPr>
                <w:sz w:val="17"/>
              </w:rPr>
              <w:t>defaults to current date/time</w:t>
            </w:r>
          </w:p>
        </w:tc>
      </w:tr>
      <w:tr w:rsidR="00E97425" w14:paraId="235F7CD4" w14:textId="77777777">
        <w:tc>
          <w:tcPr>
            <w:tcW w:w="1008" w:type="dxa"/>
            <w:vAlign w:val="center"/>
          </w:tcPr>
          <w:p w14:paraId="35B95F3C" w14:textId="77777777" w:rsidR="00E97425" w:rsidRDefault="00174C5E">
            <w:r>
              <w:rPr>
                <w:sz w:val="17"/>
              </w:rPr>
              <w:t>FK</w:t>
            </w:r>
          </w:p>
        </w:tc>
        <w:tc>
          <w:tcPr>
            <w:tcW w:w="2376" w:type="dxa"/>
            <w:vAlign w:val="center"/>
          </w:tcPr>
          <w:p w14:paraId="238753BF" w14:textId="77777777" w:rsidR="00E97425" w:rsidRDefault="00174C5E">
            <w:r>
              <w:rPr>
                <w:b/>
                <w:sz w:val="17"/>
              </w:rPr>
              <w:t>created_by</w:t>
            </w:r>
          </w:p>
        </w:tc>
        <w:tc>
          <w:tcPr>
            <w:tcW w:w="1440" w:type="dxa"/>
            <w:vAlign w:val="center"/>
          </w:tcPr>
          <w:p w14:paraId="19A47CCA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5653FFEA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F8D8620" w14:textId="77777777" w:rsidR="00E97425" w:rsidRDefault="00174C5E">
            <w:r>
              <w:rPr>
                <w:sz w:val="17"/>
              </w:rPr>
              <w:t>references PROFILES</w:t>
            </w:r>
          </w:p>
        </w:tc>
      </w:tr>
      <w:tr w:rsidR="00E97425" w14:paraId="71EA771B" w14:textId="77777777">
        <w:tc>
          <w:tcPr>
            <w:tcW w:w="1008" w:type="dxa"/>
            <w:vAlign w:val="center"/>
          </w:tcPr>
          <w:p w14:paraId="21448697" w14:textId="77777777" w:rsidR="00E97425" w:rsidRDefault="00E97425"/>
        </w:tc>
        <w:tc>
          <w:tcPr>
            <w:tcW w:w="2376" w:type="dxa"/>
            <w:vAlign w:val="center"/>
          </w:tcPr>
          <w:p w14:paraId="5CEC23D3" w14:textId="77777777" w:rsidR="00E97425" w:rsidRDefault="00174C5E">
            <w:r>
              <w:rPr>
                <w:b/>
                <w:sz w:val="17"/>
              </w:rPr>
              <w:t>status</w:t>
            </w:r>
          </w:p>
        </w:tc>
        <w:tc>
          <w:tcPr>
            <w:tcW w:w="1440" w:type="dxa"/>
            <w:vAlign w:val="center"/>
          </w:tcPr>
          <w:p w14:paraId="6A272EBD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C3907BC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2EAB9E6" w14:textId="77777777" w:rsidR="00E97425" w:rsidRDefault="00174C5E">
            <w:r>
              <w:rPr>
                <w:sz w:val="17"/>
              </w:rPr>
              <w:t>draft, saved, active_special, or archived</w:t>
            </w:r>
          </w:p>
        </w:tc>
      </w:tr>
      <w:tr w:rsidR="00E97425" w14:paraId="201DC757" w14:textId="77777777">
        <w:tc>
          <w:tcPr>
            <w:tcW w:w="1008" w:type="dxa"/>
            <w:vAlign w:val="center"/>
          </w:tcPr>
          <w:p w14:paraId="4AE83CBF" w14:textId="77777777" w:rsidR="00E97425" w:rsidRDefault="00E97425"/>
        </w:tc>
        <w:tc>
          <w:tcPr>
            <w:tcW w:w="2376" w:type="dxa"/>
            <w:vAlign w:val="center"/>
          </w:tcPr>
          <w:p w14:paraId="4A6F41A1" w14:textId="77777777" w:rsidR="00E97425" w:rsidRDefault="00174C5E">
            <w:r>
              <w:rPr>
                <w:b/>
                <w:sz w:val="17"/>
              </w:rPr>
              <w:t>source</w:t>
            </w:r>
          </w:p>
        </w:tc>
        <w:tc>
          <w:tcPr>
            <w:tcW w:w="1440" w:type="dxa"/>
            <w:vAlign w:val="center"/>
          </w:tcPr>
          <w:p w14:paraId="293599F4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085FDEAA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60EDDC00" w14:textId="77777777" w:rsidR="00E97425" w:rsidRDefault="00174C5E">
            <w:r>
              <w:rPr>
                <w:sz w:val="17"/>
              </w:rPr>
              <w:t>manual or ai_generated</w:t>
            </w:r>
          </w:p>
        </w:tc>
      </w:tr>
    </w:tbl>
    <w:p w14:paraId="31751831" w14:textId="77777777" w:rsidR="00E97425" w:rsidRDefault="00174C5E">
      <w:pPr>
        <w:spacing w:before="160" w:after="40"/>
      </w:pPr>
      <w:r>
        <w:rPr>
          <w:b/>
          <w:sz w:val="20"/>
          <w:u w:val="single"/>
        </w:rPr>
        <w:t>RECIPE INGREDIENTS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2365"/>
        <w:gridCol w:w="1432"/>
        <w:gridCol w:w="1437"/>
        <w:gridCol w:w="4635"/>
      </w:tblGrid>
      <w:tr w:rsidR="00E97425" w14:paraId="64284381" w14:textId="77777777">
        <w:tc>
          <w:tcPr>
            <w:tcW w:w="1008" w:type="dxa"/>
            <w:shd w:val="clear" w:color="auto" w:fill="D9E1F2"/>
            <w:vAlign w:val="center"/>
          </w:tcPr>
          <w:p w14:paraId="742DE37E" w14:textId="77777777" w:rsidR="00E97425" w:rsidRDefault="00174C5E">
            <w:r>
              <w:rPr>
                <w:b/>
                <w:sz w:val="17"/>
              </w:rPr>
              <w:t>Key</w:t>
            </w:r>
          </w:p>
        </w:tc>
        <w:tc>
          <w:tcPr>
            <w:tcW w:w="2376" w:type="dxa"/>
            <w:shd w:val="clear" w:color="auto" w:fill="D9E1F2"/>
            <w:vAlign w:val="center"/>
          </w:tcPr>
          <w:p w14:paraId="1F7D54DB" w14:textId="77777777" w:rsidR="00E97425" w:rsidRDefault="00174C5E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262D279B" w14:textId="77777777" w:rsidR="00E97425" w:rsidRDefault="00174C5E">
            <w:r>
              <w:rPr>
                <w:b/>
                <w:sz w:val="17"/>
              </w:rPr>
              <w:t>Type</w:t>
            </w:r>
          </w:p>
        </w:tc>
        <w:tc>
          <w:tcPr>
            <w:tcW w:w="1440" w:type="dxa"/>
            <w:shd w:val="clear" w:color="auto" w:fill="D9E1F2"/>
            <w:vAlign w:val="center"/>
          </w:tcPr>
          <w:p w14:paraId="2D553B2E" w14:textId="77777777" w:rsidR="00E97425" w:rsidRDefault="00174C5E">
            <w:r>
              <w:rPr>
                <w:b/>
                <w:sz w:val="17"/>
              </w:rPr>
              <w:t>Requirement</w:t>
            </w:r>
          </w:p>
        </w:tc>
        <w:tc>
          <w:tcPr>
            <w:tcW w:w="4680" w:type="dxa"/>
            <w:shd w:val="clear" w:color="auto" w:fill="D9E1F2"/>
            <w:vAlign w:val="center"/>
          </w:tcPr>
          <w:p w14:paraId="39CC0D55" w14:textId="77777777" w:rsidR="00E97425" w:rsidRDefault="00174C5E">
            <w:r>
              <w:rPr>
                <w:b/>
                <w:sz w:val="17"/>
              </w:rPr>
              <w:t>Description</w:t>
            </w:r>
          </w:p>
        </w:tc>
      </w:tr>
      <w:tr w:rsidR="00E97425" w14:paraId="67829884" w14:textId="77777777">
        <w:tc>
          <w:tcPr>
            <w:tcW w:w="1008" w:type="dxa"/>
            <w:vAlign w:val="center"/>
          </w:tcPr>
          <w:p w14:paraId="77B28C98" w14:textId="77777777" w:rsidR="00E97425" w:rsidRDefault="00174C5E">
            <w:r>
              <w:rPr>
                <w:sz w:val="17"/>
              </w:rPr>
              <w:t>PK/FK</w:t>
            </w:r>
          </w:p>
        </w:tc>
        <w:tc>
          <w:tcPr>
            <w:tcW w:w="2376" w:type="dxa"/>
            <w:vAlign w:val="center"/>
          </w:tcPr>
          <w:p w14:paraId="17C8902B" w14:textId="77777777" w:rsidR="00E97425" w:rsidRDefault="00174C5E">
            <w:r>
              <w:rPr>
                <w:b/>
                <w:sz w:val="17"/>
              </w:rPr>
              <w:t>recipe_id</w:t>
            </w:r>
          </w:p>
        </w:tc>
        <w:tc>
          <w:tcPr>
            <w:tcW w:w="1440" w:type="dxa"/>
            <w:vAlign w:val="center"/>
          </w:tcPr>
          <w:p w14:paraId="044F794C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77ED0A82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5BB91C61" w14:textId="77777777" w:rsidR="00E97425" w:rsidRDefault="00174C5E">
            <w:r>
              <w:rPr>
                <w:sz w:val="17"/>
              </w:rPr>
              <w:t>references RECIPES; part of composite primary key</w:t>
            </w:r>
          </w:p>
        </w:tc>
      </w:tr>
      <w:tr w:rsidR="00E97425" w14:paraId="356DD4A9" w14:textId="77777777">
        <w:tc>
          <w:tcPr>
            <w:tcW w:w="1008" w:type="dxa"/>
            <w:vAlign w:val="center"/>
          </w:tcPr>
          <w:p w14:paraId="1821F3A5" w14:textId="77777777" w:rsidR="00E97425" w:rsidRDefault="00174C5E">
            <w:r>
              <w:rPr>
                <w:sz w:val="17"/>
              </w:rPr>
              <w:t>PK/FK</w:t>
            </w:r>
          </w:p>
        </w:tc>
        <w:tc>
          <w:tcPr>
            <w:tcW w:w="2376" w:type="dxa"/>
            <w:vAlign w:val="center"/>
          </w:tcPr>
          <w:p w14:paraId="698CC5CC" w14:textId="77777777" w:rsidR="00E97425" w:rsidRDefault="00174C5E">
            <w:r>
              <w:rPr>
                <w:b/>
                <w:sz w:val="17"/>
              </w:rPr>
              <w:t>ingredient_id</w:t>
            </w:r>
          </w:p>
        </w:tc>
        <w:tc>
          <w:tcPr>
            <w:tcW w:w="1440" w:type="dxa"/>
            <w:vAlign w:val="center"/>
          </w:tcPr>
          <w:p w14:paraId="588D208A" w14:textId="77777777" w:rsidR="00E97425" w:rsidRDefault="00174C5E">
            <w:r>
              <w:rPr>
                <w:sz w:val="17"/>
              </w:rPr>
              <w:t>UUID</w:t>
            </w:r>
          </w:p>
        </w:tc>
        <w:tc>
          <w:tcPr>
            <w:tcW w:w="1440" w:type="dxa"/>
            <w:vAlign w:val="center"/>
          </w:tcPr>
          <w:p w14:paraId="39262A85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083A08BC" w14:textId="77777777" w:rsidR="00E97425" w:rsidRDefault="00174C5E">
            <w:r>
              <w:rPr>
                <w:sz w:val="17"/>
              </w:rPr>
              <w:t>references INGREDIENTS; part of composite primary key</w:t>
            </w:r>
          </w:p>
        </w:tc>
      </w:tr>
      <w:tr w:rsidR="00E97425" w14:paraId="59AB8526" w14:textId="77777777">
        <w:tc>
          <w:tcPr>
            <w:tcW w:w="1008" w:type="dxa"/>
            <w:vAlign w:val="center"/>
          </w:tcPr>
          <w:p w14:paraId="5184325B" w14:textId="77777777" w:rsidR="00E97425" w:rsidRDefault="00E97425"/>
        </w:tc>
        <w:tc>
          <w:tcPr>
            <w:tcW w:w="2376" w:type="dxa"/>
            <w:vAlign w:val="center"/>
          </w:tcPr>
          <w:p w14:paraId="578CBA87" w14:textId="77777777" w:rsidR="00E97425" w:rsidRDefault="00174C5E">
            <w:r>
              <w:rPr>
                <w:b/>
                <w:sz w:val="17"/>
              </w:rPr>
              <w:t>planned_quantity</w:t>
            </w:r>
          </w:p>
        </w:tc>
        <w:tc>
          <w:tcPr>
            <w:tcW w:w="1440" w:type="dxa"/>
            <w:vAlign w:val="center"/>
          </w:tcPr>
          <w:p w14:paraId="4CDCB558" w14:textId="77777777" w:rsidR="00E97425" w:rsidRDefault="00174C5E">
            <w:r>
              <w:rPr>
                <w:sz w:val="17"/>
              </w:rPr>
              <w:t>numeric</w:t>
            </w:r>
          </w:p>
        </w:tc>
        <w:tc>
          <w:tcPr>
            <w:tcW w:w="1440" w:type="dxa"/>
            <w:vAlign w:val="center"/>
          </w:tcPr>
          <w:p w14:paraId="4A25C4D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25FC4338" w14:textId="77777777" w:rsidR="00E97425" w:rsidRDefault="00174C5E">
            <w:r>
              <w:rPr>
                <w:sz w:val="17"/>
              </w:rPr>
              <w:t>planned amount of the ingredient used by the recipe</w:t>
            </w:r>
          </w:p>
        </w:tc>
      </w:tr>
      <w:tr w:rsidR="00E97425" w14:paraId="4569FCB6" w14:textId="77777777">
        <w:tc>
          <w:tcPr>
            <w:tcW w:w="1008" w:type="dxa"/>
            <w:vAlign w:val="center"/>
          </w:tcPr>
          <w:p w14:paraId="241FD96C" w14:textId="77777777" w:rsidR="00E97425" w:rsidRDefault="00E97425"/>
        </w:tc>
        <w:tc>
          <w:tcPr>
            <w:tcW w:w="2376" w:type="dxa"/>
            <w:vAlign w:val="center"/>
          </w:tcPr>
          <w:p w14:paraId="74E4DD2C" w14:textId="77777777" w:rsidR="00E97425" w:rsidRDefault="00174C5E">
            <w:r>
              <w:rPr>
                <w:b/>
                <w:sz w:val="17"/>
              </w:rPr>
              <w:t>inventory_unit</w:t>
            </w:r>
          </w:p>
        </w:tc>
        <w:tc>
          <w:tcPr>
            <w:tcW w:w="1440" w:type="dxa"/>
            <w:vAlign w:val="center"/>
          </w:tcPr>
          <w:p w14:paraId="0B05D221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795AFA40" w14:textId="77777777" w:rsidR="00E97425" w:rsidRDefault="00174C5E">
            <w:r>
              <w:rPr>
                <w:sz w:val="17"/>
              </w:rPr>
              <w:t>required</w:t>
            </w:r>
          </w:p>
        </w:tc>
        <w:tc>
          <w:tcPr>
            <w:tcW w:w="4680" w:type="dxa"/>
            <w:vAlign w:val="center"/>
          </w:tcPr>
          <w:p w14:paraId="323F6748" w14:textId="77777777" w:rsidR="00E97425" w:rsidRDefault="00174C5E">
            <w:r>
              <w:rPr>
                <w:sz w:val="17"/>
              </w:rPr>
              <w:t>unit matching the ingredient inventory unit</w:t>
            </w:r>
          </w:p>
        </w:tc>
      </w:tr>
      <w:tr w:rsidR="00E97425" w14:paraId="4E11899C" w14:textId="77777777">
        <w:tc>
          <w:tcPr>
            <w:tcW w:w="1008" w:type="dxa"/>
            <w:vAlign w:val="center"/>
          </w:tcPr>
          <w:p w14:paraId="0E10BDDE" w14:textId="77777777" w:rsidR="00E97425" w:rsidRDefault="00E97425"/>
        </w:tc>
        <w:tc>
          <w:tcPr>
            <w:tcW w:w="2376" w:type="dxa"/>
            <w:vAlign w:val="center"/>
          </w:tcPr>
          <w:p w14:paraId="3350A8C5" w14:textId="77777777" w:rsidR="00E97425" w:rsidRDefault="00174C5E">
            <w:r>
              <w:rPr>
                <w:b/>
                <w:sz w:val="17"/>
              </w:rPr>
              <w:t>notes</w:t>
            </w:r>
          </w:p>
        </w:tc>
        <w:tc>
          <w:tcPr>
            <w:tcW w:w="1440" w:type="dxa"/>
            <w:vAlign w:val="center"/>
          </w:tcPr>
          <w:p w14:paraId="38674D1B" w14:textId="77777777" w:rsidR="00E97425" w:rsidRDefault="00174C5E">
            <w:r>
              <w:rPr>
                <w:sz w:val="17"/>
              </w:rPr>
              <w:t>text</w:t>
            </w:r>
          </w:p>
        </w:tc>
        <w:tc>
          <w:tcPr>
            <w:tcW w:w="1440" w:type="dxa"/>
            <w:vAlign w:val="center"/>
          </w:tcPr>
          <w:p w14:paraId="6E05DFD8" w14:textId="77777777" w:rsidR="00E97425" w:rsidRDefault="00174C5E">
            <w:r>
              <w:rPr>
                <w:sz w:val="17"/>
              </w:rPr>
              <w:t>optional</w:t>
            </w:r>
          </w:p>
        </w:tc>
        <w:tc>
          <w:tcPr>
            <w:tcW w:w="4680" w:type="dxa"/>
            <w:vAlign w:val="center"/>
          </w:tcPr>
          <w:p w14:paraId="726955E8" w14:textId="77777777" w:rsidR="00E97425" w:rsidRDefault="00174C5E">
            <w:r>
              <w:rPr>
                <w:sz w:val="17"/>
              </w:rPr>
              <w:t>optional preparation or usage note</w:t>
            </w:r>
          </w:p>
        </w:tc>
      </w:tr>
    </w:tbl>
    <w:p w14:paraId="11D907E8" w14:textId="77777777" w:rsidR="00E97425" w:rsidRDefault="00174C5E">
      <w:r>
        <w:br w:type="page"/>
      </w:r>
    </w:p>
    <w:p w14:paraId="4E1107C7" w14:textId="77777777" w:rsidR="00E97425" w:rsidRDefault="00174C5E">
      <w:r>
        <w:rPr>
          <w:b/>
          <w:sz w:val="32"/>
        </w:rPr>
        <w:lastRenderedPageBreak/>
        <w:t>Relationship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116"/>
        <w:gridCol w:w="2124"/>
        <w:gridCol w:w="2116"/>
        <w:gridCol w:w="2106"/>
      </w:tblGrid>
      <w:tr w:rsidR="00E97425" w14:paraId="5AF2378A" w14:textId="77777777">
        <w:tc>
          <w:tcPr>
            <w:tcW w:w="2131" w:type="dxa"/>
            <w:shd w:val="clear" w:color="auto" w:fill="D9E1F2"/>
            <w:vAlign w:val="center"/>
          </w:tcPr>
          <w:p w14:paraId="7E64357B" w14:textId="77777777" w:rsidR="00E97425" w:rsidRDefault="00174C5E">
            <w:r>
              <w:rPr>
                <w:b/>
                <w:sz w:val="17"/>
              </w:rPr>
              <w:t>Child Table</w:t>
            </w:r>
          </w:p>
        </w:tc>
        <w:tc>
          <w:tcPr>
            <w:tcW w:w="2131" w:type="dxa"/>
            <w:shd w:val="clear" w:color="auto" w:fill="D9E1F2"/>
            <w:vAlign w:val="center"/>
          </w:tcPr>
          <w:p w14:paraId="6564A7DE" w14:textId="77777777" w:rsidR="00E97425" w:rsidRDefault="00174C5E">
            <w:r>
              <w:rPr>
                <w:b/>
                <w:sz w:val="17"/>
              </w:rPr>
              <w:t>Child Column</w:t>
            </w:r>
          </w:p>
        </w:tc>
        <w:tc>
          <w:tcPr>
            <w:tcW w:w="2131" w:type="dxa"/>
            <w:shd w:val="clear" w:color="auto" w:fill="D9E1F2"/>
            <w:vAlign w:val="center"/>
          </w:tcPr>
          <w:p w14:paraId="6188D6F9" w14:textId="77777777" w:rsidR="00E97425" w:rsidRDefault="00174C5E">
            <w:r>
              <w:rPr>
                <w:b/>
                <w:sz w:val="17"/>
              </w:rPr>
              <w:t>References Table</w:t>
            </w:r>
          </w:p>
        </w:tc>
        <w:tc>
          <w:tcPr>
            <w:tcW w:w="2131" w:type="dxa"/>
            <w:shd w:val="clear" w:color="auto" w:fill="D9E1F2"/>
            <w:vAlign w:val="center"/>
          </w:tcPr>
          <w:p w14:paraId="59ABFACD" w14:textId="77777777" w:rsidR="00E97425" w:rsidRDefault="00174C5E">
            <w:r>
              <w:rPr>
                <w:b/>
                <w:sz w:val="17"/>
              </w:rPr>
              <w:t>References Column</w:t>
            </w:r>
          </w:p>
        </w:tc>
        <w:tc>
          <w:tcPr>
            <w:tcW w:w="2131" w:type="dxa"/>
            <w:shd w:val="clear" w:color="auto" w:fill="D9E1F2"/>
            <w:vAlign w:val="center"/>
          </w:tcPr>
          <w:p w14:paraId="35C17D57" w14:textId="77777777" w:rsidR="00E97425" w:rsidRDefault="00174C5E">
            <w:r>
              <w:rPr>
                <w:b/>
                <w:sz w:val="17"/>
              </w:rPr>
              <w:t>Relationship</w:t>
            </w:r>
          </w:p>
        </w:tc>
      </w:tr>
      <w:tr w:rsidR="00E97425" w14:paraId="5735B449" w14:textId="77777777">
        <w:tc>
          <w:tcPr>
            <w:tcW w:w="2131" w:type="dxa"/>
            <w:vAlign w:val="center"/>
          </w:tcPr>
          <w:p w14:paraId="1949872C" w14:textId="77777777" w:rsidR="00E97425" w:rsidRDefault="00174C5E">
            <w:r>
              <w:rPr>
                <w:sz w:val="17"/>
              </w:rPr>
              <w:t>INGREDIENTS</w:t>
            </w:r>
          </w:p>
        </w:tc>
        <w:tc>
          <w:tcPr>
            <w:tcW w:w="2131" w:type="dxa"/>
            <w:vAlign w:val="center"/>
          </w:tcPr>
          <w:p w14:paraId="34D354E3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2A6C6142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1ADBDDD2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7FD987A5" w14:textId="77777777" w:rsidR="00E97425" w:rsidRDefault="00174C5E">
            <w:r>
              <w:rPr>
                <w:sz w:val="17"/>
              </w:rPr>
              <w:t>many ingredients belong to one restaurant</w:t>
            </w:r>
          </w:p>
        </w:tc>
      </w:tr>
      <w:tr w:rsidR="00E97425" w14:paraId="2C09FBEC" w14:textId="77777777">
        <w:tc>
          <w:tcPr>
            <w:tcW w:w="2131" w:type="dxa"/>
            <w:vAlign w:val="center"/>
          </w:tcPr>
          <w:p w14:paraId="42522B5D" w14:textId="77777777" w:rsidR="00E97425" w:rsidRDefault="00174C5E">
            <w:r>
              <w:rPr>
                <w:sz w:val="17"/>
              </w:rPr>
              <w:t>VENDORS</w:t>
            </w:r>
          </w:p>
        </w:tc>
        <w:tc>
          <w:tcPr>
            <w:tcW w:w="2131" w:type="dxa"/>
            <w:vAlign w:val="center"/>
          </w:tcPr>
          <w:p w14:paraId="65565644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3C38537B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57E77B49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6671850C" w14:textId="77777777" w:rsidR="00E97425" w:rsidRDefault="00174C5E">
            <w:r>
              <w:rPr>
                <w:sz w:val="17"/>
              </w:rPr>
              <w:t>many vendors belong to one restaurant</w:t>
            </w:r>
          </w:p>
        </w:tc>
      </w:tr>
      <w:tr w:rsidR="00E97425" w14:paraId="6D45A5B2" w14:textId="77777777">
        <w:tc>
          <w:tcPr>
            <w:tcW w:w="2131" w:type="dxa"/>
            <w:vAlign w:val="center"/>
          </w:tcPr>
          <w:p w14:paraId="1612490E" w14:textId="77777777" w:rsidR="00E97425" w:rsidRDefault="00174C5E">
            <w:r>
              <w:rPr>
                <w:sz w:val="17"/>
              </w:rPr>
              <w:t>DELIVERIES</w:t>
            </w:r>
          </w:p>
        </w:tc>
        <w:tc>
          <w:tcPr>
            <w:tcW w:w="2131" w:type="dxa"/>
            <w:vAlign w:val="center"/>
          </w:tcPr>
          <w:p w14:paraId="56895A07" w14:textId="77777777" w:rsidR="00E97425" w:rsidRDefault="00174C5E">
            <w:r>
              <w:rPr>
                <w:sz w:val="17"/>
              </w:rPr>
              <w:t>vendor_id</w:t>
            </w:r>
          </w:p>
        </w:tc>
        <w:tc>
          <w:tcPr>
            <w:tcW w:w="2131" w:type="dxa"/>
            <w:vAlign w:val="center"/>
          </w:tcPr>
          <w:p w14:paraId="6E4FA45E" w14:textId="77777777" w:rsidR="00E97425" w:rsidRDefault="00174C5E">
            <w:r>
              <w:rPr>
                <w:sz w:val="17"/>
              </w:rPr>
              <w:t>VENDORS</w:t>
            </w:r>
          </w:p>
        </w:tc>
        <w:tc>
          <w:tcPr>
            <w:tcW w:w="2131" w:type="dxa"/>
            <w:vAlign w:val="center"/>
          </w:tcPr>
          <w:p w14:paraId="0061A496" w14:textId="77777777" w:rsidR="00E97425" w:rsidRDefault="00174C5E">
            <w:r>
              <w:rPr>
                <w:sz w:val="17"/>
              </w:rPr>
              <w:t>vendor_id</w:t>
            </w:r>
          </w:p>
        </w:tc>
        <w:tc>
          <w:tcPr>
            <w:tcW w:w="2131" w:type="dxa"/>
            <w:vAlign w:val="center"/>
          </w:tcPr>
          <w:p w14:paraId="3CF3BA7A" w14:textId="77777777" w:rsidR="00E97425" w:rsidRDefault="00174C5E">
            <w:r>
              <w:rPr>
                <w:sz w:val="17"/>
              </w:rPr>
              <w:t>many deliveries belong to one vendor</w:t>
            </w:r>
          </w:p>
        </w:tc>
      </w:tr>
      <w:tr w:rsidR="00E97425" w14:paraId="47FE17D8" w14:textId="77777777">
        <w:tc>
          <w:tcPr>
            <w:tcW w:w="2131" w:type="dxa"/>
            <w:vAlign w:val="center"/>
          </w:tcPr>
          <w:p w14:paraId="23F2A1EA" w14:textId="77777777" w:rsidR="00E97425" w:rsidRDefault="00174C5E">
            <w:r>
              <w:rPr>
                <w:sz w:val="17"/>
              </w:rPr>
              <w:t>DELIVERY_LINES</w:t>
            </w:r>
          </w:p>
        </w:tc>
        <w:tc>
          <w:tcPr>
            <w:tcW w:w="2131" w:type="dxa"/>
            <w:vAlign w:val="center"/>
          </w:tcPr>
          <w:p w14:paraId="2E3A586A" w14:textId="77777777" w:rsidR="00E97425" w:rsidRDefault="00174C5E">
            <w:r>
              <w:rPr>
                <w:sz w:val="17"/>
              </w:rPr>
              <w:t>delivery_id</w:t>
            </w:r>
          </w:p>
        </w:tc>
        <w:tc>
          <w:tcPr>
            <w:tcW w:w="2131" w:type="dxa"/>
            <w:vAlign w:val="center"/>
          </w:tcPr>
          <w:p w14:paraId="0F5E9C26" w14:textId="77777777" w:rsidR="00E97425" w:rsidRDefault="00174C5E">
            <w:r>
              <w:rPr>
                <w:sz w:val="17"/>
              </w:rPr>
              <w:t>DELIVERIES</w:t>
            </w:r>
          </w:p>
        </w:tc>
        <w:tc>
          <w:tcPr>
            <w:tcW w:w="2131" w:type="dxa"/>
            <w:vAlign w:val="center"/>
          </w:tcPr>
          <w:p w14:paraId="3B9915C7" w14:textId="77777777" w:rsidR="00E97425" w:rsidRDefault="00174C5E">
            <w:r>
              <w:rPr>
                <w:sz w:val="17"/>
              </w:rPr>
              <w:t>delivery_id</w:t>
            </w:r>
          </w:p>
        </w:tc>
        <w:tc>
          <w:tcPr>
            <w:tcW w:w="2131" w:type="dxa"/>
            <w:vAlign w:val="center"/>
          </w:tcPr>
          <w:p w14:paraId="7AE54111" w14:textId="77777777" w:rsidR="00E97425" w:rsidRDefault="00174C5E">
            <w:r>
              <w:rPr>
                <w:sz w:val="17"/>
              </w:rPr>
              <w:t>many delivery lines belong to one delivery</w:t>
            </w:r>
          </w:p>
        </w:tc>
      </w:tr>
      <w:tr w:rsidR="00E97425" w14:paraId="365DEB60" w14:textId="77777777">
        <w:tc>
          <w:tcPr>
            <w:tcW w:w="2131" w:type="dxa"/>
            <w:vAlign w:val="center"/>
          </w:tcPr>
          <w:p w14:paraId="79E59E3E" w14:textId="77777777" w:rsidR="00E97425" w:rsidRDefault="00174C5E">
            <w:r>
              <w:rPr>
                <w:sz w:val="17"/>
              </w:rPr>
              <w:t>DELIVERY_LINES</w:t>
            </w:r>
          </w:p>
        </w:tc>
        <w:tc>
          <w:tcPr>
            <w:tcW w:w="2131" w:type="dxa"/>
            <w:vAlign w:val="center"/>
          </w:tcPr>
          <w:p w14:paraId="78F4BC7D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5FEFECF0" w14:textId="77777777" w:rsidR="00E97425" w:rsidRDefault="00174C5E">
            <w:r>
              <w:rPr>
                <w:sz w:val="17"/>
              </w:rPr>
              <w:t>INGREDIENTS</w:t>
            </w:r>
          </w:p>
        </w:tc>
        <w:tc>
          <w:tcPr>
            <w:tcW w:w="2131" w:type="dxa"/>
            <w:vAlign w:val="center"/>
          </w:tcPr>
          <w:p w14:paraId="126191D3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44240EF0" w14:textId="77777777" w:rsidR="00E97425" w:rsidRDefault="00174C5E">
            <w:r>
              <w:rPr>
                <w:sz w:val="17"/>
              </w:rPr>
              <w:t>many delivery lines can reference one ingredient</w:t>
            </w:r>
          </w:p>
        </w:tc>
      </w:tr>
      <w:tr w:rsidR="00E97425" w14:paraId="440AD0E3" w14:textId="77777777">
        <w:tc>
          <w:tcPr>
            <w:tcW w:w="2131" w:type="dxa"/>
            <w:vAlign w:val="center"/>
          </w:tcPr>
          <w:p w14:paraId="4C1B81B7" w14:textId="77777777" w:rsidR="00E97425" w:rsidRDefault="00174C5E">
            <w:r>
              <w:rPr>
                <w:sz w:val="17"/>
              </w:rPr>
              <w:t>INVENTORY_BATCHES</w:t>
            </w:r>
          </w:p>
        </w:tc>
        <w:tc>
          <w:tcPr>
            <w:tcW w:w="2131" w:type="dxa"/>
            <w:vAlign w:val="center"/>
          </w:tcPr>
          <w:p w14:paraId="564C1A07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408F627F" w14:textId="77777777" w:rsidR="00E97425" w:rsidRDefault="00174C5E">
            <w:r>
              <w:rPr>
                <w:sz w:val="17"/>
              </w:rPr>
              <w:t>INGREDIENTS</w:t>
            </w:r>
          </w:p>
        </w:tc>
        <w:tc>
          <w:tcPr>
            <w:tcW w:w="2131" w:type="dxa"/>
            <w:vAlign w:val="center"/>
          </w:tcPr>
          <w:p w14:paraId="57C287D0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5CE1230F" w14:textId="77777777" w:rsidR="00E97425" w:rsidRDefault="00174C5E">
            <w:r>
              <w:rPr>
                <w:sz w:val="17"/>
              </w:rPr>
              <w:t>many inventory batches belong to one ingredient</w:t>
            </w:r>
          </w:p>
        </w:tc>
      </w:tr>
      <w:tr w:rsidR="00E97425" w14:paraId="2481D0EA" w14:textId="77777777">
        <w:tc>
          <w:tcPr>
            <w:tcW w:w="2131" w:type="dxa"/>
            <w:vAlign w:val="center"/>
          </w:tcPr>
          <w:p w14:paraId="6DFC7784" w14:textId="77777777" w:rsidR="00E97425" w:rsidRDefault="00174C5E">
            <w:r>
              <w:rPr>
                <w:sz w:val="17"/>
              </w:rPr>
              <w:t>INVENTORY_BATCHES</w:t>
            </w:r>
          </w:p>
        </w:tc>
        <w:tc>
          <w:tcPr>
            <w:tcW w:w="2131" w:type="dxa"/>
            <w:vAlign w:val="center"/>
          </w:tcPr>
          <w:p w14:paraId="0982081B" w14:textId="77777777" w:rsidR="00E97425" w:rsidRDefault="00174C5E">
            <w:r>
              <w:rPr>
                <w:sz w:val="17"/>
              </w:rPr>
              <w:t>delivery_line_id</w:t>
            </w:r>
          </w:p>
        </w:tc>
        <w:tc>
          <w:tcPr>
            <w:tcW w:w="2131" w:type="dxa"/>
            <w:vAlign w:val="center"/>
          </w:tcPr>
          <w:p w14:paraId="5C7D9EBE" w14:textId="77777777" w:rsidR="00E97425" w:rsidRDefault="00174C5E">
            <w:r>
              <w:rPr>
                <w:sz w:val="17"/>
              </w:rPr>
              <w:t>DELIVERY_LINES</w:t>
            </w:r>
          </w:p>
        </w:tc>
        <w:tc>
          <w:tcPr>
            <w:tcW w:w="2131" w:type="dxa"/>
            <w:vAlign w:val="center"/>
          </w:tcPr>
          <w:p w14:paraId="5A3FBBEF" w14:textId="77777777" w:rsidR="00E97425" w:rsidRDefault="00174C5E">
            <w:r>
              <w:rPr>
                <w:sz w:val="17"/>
              </w:rPr>
              <w:t>delivery_line_id</w:t>
            </w:r>
          </w:p>
        </w:tc>
        <w:tc>
          <w:tcPr>
            <w:tcW w:w="2131" w:type="dxa"/>
            <w:vAlign w:val="center"/>
          </w:tcPr>
          <w:p w14:paraId="5A19A2A7" w14:textId="3EF2629C" w:rsidR="00E97425" w:rsidRDefault="00226F81">
            <w:r w:rsidRPr="00226F81">
              <w:rPr>
                <w:sz w:val="17"/>
              </w:rPr>
              <w:t>An unconfirmed delivery line creates no inventory batch; a confirmed delivery line creates exactly one inventory batch.</w:t>
            </w:r>
          </w:p>
        </w:tc>
      </w:tr>
      <w:tr w:rsidR="00E97425" w14:paraId="62CE4D1F" w14:textId="77777777">
        <w:tc>
          <w:tcPr>
            <w:tcW w:w="2131" w:type="dxa"/>
            <w:vAlign w:val="center"/>
          </w:tcPr>
          <w:p w14:paraId="2338583B" w14:textId="77777777" w:rsidR="00E97425" w:rsidRDefault="00174C5E">
            <w:r>
              <w:rPr>
                <w:sz w:val="17"/>
              </w:rPr>
              <w:t>INVENTORY_ADJUSTMENTS</w:t>
            </w:r>
          </w:p>
        </w:tc>
        <w:tc>
          <w:tcPr>
            <w:tcW w:w="2131" w:type="dxa"/>
            <w:vAlign w:val="center"/>
          </w:tcPr>
          <w:p w14:paraId="439DA441" w14:textId="77777777" w:rsidR="00E97425" w:rsidRDefault="00174C5E">
            <w:r>
              <w:rPr>
                <w:sz w:val="17"/>
              </w:rPr>
              <w:t>inventory_batch_id</w:t>
            </w:r>
          </w:p>
        </w:tc>
        <w:tc>
          <w:tcPr>
            <w:tcW w:w="2131" w:type="dxa"/>
            <w:vAlign w:val="center"/>
          </w:tcPr>
          <w:p w14:paraId="11B31CC5" w14:textId="77777777" w:rsidR="00E97425" w:rsidRDefault="00174C5E">
            <w:r>
              <w:rPr>
                <w:sz w:val="17"/>
              </w:rPr>
              <w:t>INVENTORY_BATCHES</w:t>
            </w:r>
          </w:p>
        </w:tc>
        <w:tc>
          <w:tcPr>
            <w:tcW w:w="2131" w:type="dxa"/>
            <w:vAlign w:val="center"/>
          </w:tcPr>
          <w:p w14:paraId="1F636C2A" w14:textId="77777777" w:rsidR="00E97425" w:rsidRDefault="00174C5E">
            <w:r>
              <w:rPr>
                <w:sz w:val="17"/>
              </w:rPr>
              <w:t>inventory_batch_id</w:t>
            </w:r>
          </w:p>
        </w:tc>
        <w:tc>
          <w:tcPr>
            <w:tcW w:w="2131" w:type="dxa"/>
            <w:vAlign w:val="center"/>
          </w:tcPr>
          <w:p w14:paraId="44393C62" w14:textId="77777777" w:rsidR="00E97425" w:rsidRDefault="00174C5E">
            <w:r>
              <w:rPr>
                <w:sz w:val="17"/>
              </w:rPr>
              <w:t>many adjustments can affect one inventory batch</w:t>
            </w:r>
          </w:p>
        </w:tc>
      </w:tr>
      <w:tr w:rsidR="00E97425" w14:paraId="091ADF37" w14:textId="77777777">
        <w:tc>
          <w:tcPr>
            <w:tcW w:w="2131" w:type="dxa"/>
            <w:vAlign w:val="center"/>
          </w:tcPr>
          <w:p w14:paraId="1F719015" w14:textId="77777777" w:rsidR="00E97425" w:rsidRDefault="00174C5E">
            <w:r>
              <w:rPr>
                <w:sz w:val="17"/>
              </w:rPr>
              <w:t>DELIVERIES</w:t>
            </w:r>
          </w:p>
        </w:tc>
        <w:tc>
          <w:tcPr>
            <w:tcW w:w="2131" w:type="dxa"/>
            <w:vAlign w:val="center"/>
          </w:tcPr>
          <w:p w14:paraId="62B125BB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4101684D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6E0B24FE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3C970801" w14:textId="77777777" w:rsidR="00E97425" w:rsidRDefault="00174C5E">
            <w:r>
              <w:rPr>
                <w:sz w:val="17"/>
              </w:rPr>
              <w:t>many deliveries belong to one restaurant</w:t>
            </w:r>
          </w:p>
        </w:tc>
      </w:tr>
      <w:tr w:rsidR="00E97425" w14:paraId="4D67E2CA" w14:textId="77777777">
        <w:tc>
          <w:tcPr>
            <w:tcW w:w="2131" w:type="dxa"/>
            <w:vAlign w:val="center"/>
          </w:tcPr>
          <w:p w14:paraId="66F1F414" w14:textId="77777777" w:rsidR="00E97425" w:rsidRDefault="00174C5E">
            <w:r>
              <w:rPr>
                <w:sz w:val="17"/>
              </w:rPr>
              <w:t>INVENTORY_BATCHES</w:t>
            </w:r>
          </w:p>
        </w:tc>
        <w:tc>
          <w:tcPr>
            <w:tcW w:w="2131" w:type="dxa"/>
            <w:vAlign w:val="center"/>
          </w:tcPr>
          <w:p w14:paraId="6B2D9ED2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5032CC48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47D3D8DF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2533C060" w14:textId="77777777" w:rsidR="00E97425" w:rsidRDefault="00174C5E">
            <w:r>
              <w:rPr>
                <w:sz w:val="17"/>
              </w:rPr>
              <w:t>many inventory batches belong to one restaurant</w:t>
            </w:r>
          </w:p>
        </w:tc>
      </w:tr>
      <w:tr w:rsidR="00E97425" w14:paraId="59E392D7" w14:textId="77777777">
        <w:tc>
          <w:tcPr>
            <w:tcW w:w="2131" w:type="dxa"/>
            <w:vAlign w:val="center"/>
          </w:tcPr>
          <w:p w14:paraId="257436E7" w14:textId="77777777" w:rsidR="00E97425" w:rsidRDefault="00174C5E">
            <w:r>
              <w:rPr>
                <w:sz w:val="17"/>
              </w:rPr>
              <w:t>INVENTORY_ADJUSTMENTS</w:t>
            </w:r>
          </w:p>
        </w:tc>
        <w:tc>
          <w:tcPr>
            <w:tcW w:w="2131" w:type="dxa"/>
            <w:vAlign w:val="center"/>
          </w:tcPr>
          <w:p w14:paraId="766AF563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0054BD05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4DE42B94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4568A089" w14:textId="77777777" w:rsidR="00E97425" w:rsidRDefault="00174C5E">
            <w:r>
              <w:rPr>
                <w:sz w:val="17"/>
              </w:rPr>
              <w:t>many inventory adjustments belong to one restaurant</w:t>
            </w:r>
          </w:p>
        </w:tc>
      </w:tr>
      <w:tr w:rsidR="00E97425" w14:paraId="070CF3E1" w14:textId="77777777">
        <w:tc>
          <w:tcPr>
            <w:tcW w:w="2131" w:type="dxa"/>
            <w:vAlign w:val="center"/>
          </w:tcPr>
          <w:p w14:paraId="0A85319A" w14:textId="77777777" w:rsidR="00E97425" w:rsidRDefault="00174C5E">
            <w:r>
              <w:rPr>
                <w:sz w:val="17"/>
              </w:rPr>
              <w:t>RECIPES</w:t>
            </w:r>
          </w:p>
        </w:tc>
        <w:tc>
          <w:tcPr>
            <w:tcW w:w="2131" w:type="dxa"/>
            <w:vAlign w:val="center"/>
          </w:tcPr>
          <w:p w14:paraId="32CC9F36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6F04B248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223861EE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68119EFB" w14:textId="77777777" w:rsidR="00E97425" w:rsidRDefault="00174C5E">
            <w:r>
              <w:rPr>
                <w:sz w:val="17"/>
              </w:rPr>
              <w:t>many recipes belong to one restaurant</w:t>
            </w:r>
          </w:p>
        </w:tc>
      </w:tr>
      <w:tr w:rsidR="00E97425" w14:paraId="0F806CF2" w14:textId="77777777">
        <w:tc>
          <w:tcPr>
            <w:tcW w:w="2131" w:type="dxa"/>
            <w:vAlign w:val="center"/>
          </w:tcPr>
          <w:p w14:paraId="16F4B969" w14:textId="77777777" w:rsidR="00E97425" w:rsidRDefault="00174C5E">
            <w:r>
              <w:rPr>
                <w:sz w:val="17"/>
              </w:rPr>
              <w:t>RESTAURANT_MEMBERSHIPS</w:t>
            </w:r>
          </w:p>
        </w:tc>
        <w:tc>
          <w:tcPr>
            <w:tcW w:w="2131" w:type="dxa"/>
            <w:vAlign w:val="center"/>
          </w:tcPr>
          <w:p w14:paraId="4579AD3D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67F7CA8F" w14:textId="77777777" w:rsidR="00E97425" w:rsidRDefault="00174C5E">
            <w:r>
              <w:rPr>
                <w:sz w:val="17"/>
              </w:rPr>
              <w:t>RESTAURANTS</w:t>
            </w:r>
          </w:p>
        </w:tc>
        <w:tc>
          <w:tcPr>
            <w:tcW w:w="2131" w:type="dxa"/>
            <w:vAlign w:val="center"/>
          </w:tcPr>
          <w:p w14:paraId="2822C224" w14:textId="77777777" w:rsidR="00E97425" w:rsidRDefault="00174C5E">
            <w:r>
              <w:rPr>
                <w:sz w:val="17"/>
              </w:rPr>
              <w:t>restaurant_id</w:t>
            </w:r>
          </w:p>
        </w:tc>
        <w:tc>
          <w:tcPr>
            <w:tcW w:w="2131" w:type="dxa"/>
            <w:vAlign w:val="center"/>
          </w:tcPr>
          <w:p w14:paraId="587EB206" w14:textId="77777777" w:rsidR="00E97425" w:rsidRDefault="00174C5E">
            <w:r>
              <w:rPr>
                <w:sz w:val="17"/>
              </w:rPr>
              <w:t>many memberships belong to one restaurant</w:t>
            </w:r>
          </w:p>
        </w:tc>
      </w:tr>
      <w:tr w:rsidR="00E97425" w14:paraId="5643B8C2" w14:textId="77777777">
        <w:tc>
          <w:tcPr>
            <w:tcW w:w="2131" w:type="dxa"/>
            <w:vAlign w:val="center"/>
          </w:tcPr>
          <w:p w14:paraId="4CE02E72" w14:textId="77777777" w:rsidR="00E97425" w:rsidRDefault="00174C5E">
            <w:r>
              <w:rPr>
                <w:sz w:val="17"/>
              </w:rPr>
              <w:t>RESTAURANT_MEMBERSHIPS</w:t>
            </w:r>
          </w:p>
        </w:tc>
        <w:tc>
          <w:tcPr>
            <w:tcW w:w="2131" w:type="dxa"/>
            <w:vAlign w:val="center"/>
          </w:tcPr>
          <w:p w14:paraId="4F629D89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15426D9C" w14:textId="77777777" w:rsidR="00E97425" w:rsidRDefault="00174C5E">
            <w:r>
              <w:rPr>
                <w:sz w:val="17"/>
              </w:rPr>
              <w:t>PROFILES</w:t>
            </w:r>
          </w:p>
        </w:tc>
        <w:tc>
          <w:tcPr>
            <w:tcW w:w="2131" w:type="dxa"/>
            <w:vAlign w:val="center"/>
          </w:tcPr>
          <w:p w14:paraId="3073AF2C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6113F8FC" w14:textId="77777777" w:rsidR="00E97425" w:rsidRDefault="00174C5E">
            <w:r>
              <w:rPr>
                <w:sz w:val="17"/>
              </w:rPr>
              <w:t>many restaurant memberships can belong to one profile</w:t>
            </w:r>
          </w:p>
        </w:tc>
      </w:tr>
      <w:tr w:rsidR="00E97425" w14:paraId="657D9645" w14:textId="77777777">
        <w:tc>
          <w:tcPr>
            <w:tcW w:w="2131" w:type="dxa"/>
            <w:vAlign w:val="center"/>
          </w:tcPr>
          <w:p w14:paraId="7F13C2D0" w14:textId="77777777" w:rsidR="00E97425" w:rsidRDefault="00174C5E">
            <w:r>
              <w:rPr>
                <w:sz w:val="17"/>
              </w:rPr>
              <w:t>RECIPE_INGREDIENTS</w:t>
            </w:r>
          </w:p>
        </w:tc>
        <w:tc>
          <w:tcPr>
            <w:tcW w:w="2131" w:type="dxa"/>
            <w:vAlign w:val="center"/>
          </w:tcPr>
          <w:p w14:paraId="3425ABAF" w14:textId="77777777" w:rsidR="00E97425" w:rsidRDefault="00174C5E">
            <w:r>
              <w:rPr>
                <w:sz w:val="17"/>
              </w:rPr>
              <w:t>recipe_id</w:t>
            </w:r>
          </w:p>
        </w:tc>
        <w:tc>
          <w:tcPr>
            <w:tcW w:w="2131" w:type="dxa"/>
            <w:vAlign w:val="center"/>
          </w:tcPr>
          <w:p w14:paraId="243837CF" w14:textId="77777777" w:rsidR="00E97425" w:rsidRDefault="00174C5E">
            <w:r>
              <w:rPr>
                <w:sz w:val="17"/>
              </w:rPr>
              <w:t>RECIPES</w:t>
            </w:r>
          </w:p>
        </w:tc>
        <w:tc>
          <w:tcPr>
            <w:tcW w:w="2131" w:type="dxa"/>
            <w:vAlign w:val="center"/>
          </w:tcPr>
          <w:p w14:paraId="1BC1D4DF" w14:textId="77777777" w:rsidR="00E97425" w:rsidRDefault="00174C5E">
            <w:r>
              <w:rPr>
                <w:sz w:val="17"/>
              </w:rPr>
              <w:t>recipe_id</w:t>
            </w:r>
          </w:p>
        </w:tc>
        <w:tc>
          <w:tcPr>
            <w:tcW w:w="2131" w:type="dxa"/>
            <w:vAlign w:val="center"/>
          </w:tcPr>
          <w:p w14:paraId="76102C3A" w14:textId="77777777" w:rsidR="00E97425" w:rsidRDefault="00174C5E">
            <w:r>
              <w:rPr>
                <w:sz w:val="17"/>
              </w:rPr>
              <w:t>many ingredient rows belong to one recipe</w:t>
            </w:r>
          </w:p>
        </w:tc>
      </w:tr>
      <w:tr w:rsidR="00E97425" w14:paraId="655D64BC" w14:textId="77777777">
        <w:tc>
          <w:tcPr>
            <w:tcW w:w="2131" w:type="dxa"/>
            <w:vAlign w:val="center"/>
          </w:tcPr>
          <w:p w14:paraId="1DFAAFCF" w14:textId="77777777" w:rsidR="00E97425" w:rsidRDefault="00174C5E">
            <w:r>
              <w:rPr>
                <w:sz w:val="17"/>
              </w:rPr>
              <w:t>RECIPE_INGREDIENTS</w:t>
            </w:r>
          </w:p>
        </w:tc>
        <w:tc>
          <w:tcPr>
            <w:tcW w:w="2131" w:type="dxa"/>
            <w:vAlign w:val="center"/>
          </w:tcPr>
          <w:p w14:paraId="35374A67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252E1FB8" w14:textId="77777777" w:rsidR="00E97425" w:rsidRDefault="00174C5E">
            <w:r>
              <w:rPr>
                <w:sz w:val="17"/>
              </w:rPr>
              <w:t>INGREDIENTS</w:t>
            </w:r>
          </w:p>
        </w:tc>
        <w:tc>
          <w:tcPr>
            <w:tcW w:w="2131" w:type="dxa"/>
            <w:vAlign w:val="center"/>
          </w:tcPr>
          <w:p w14:paraId="7583A890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56E68A88" w14:textId="77777777" w:rsidR="00E97425" w:rsidRDefault="00174C5E">
            <w:r>
              <w:rPr>
                <w:sz w:val="17"/>
              </w:rPr>
              <w:t>many recipe ingredient rows reference one ingredient</w:t>
            </w:r>
          </w:p>
        </w:tc>
      </w:tr>
      <w:tr w:rsidR="00E97425" w14:paraId="278A62D8" w14:textId="77777777">
        <w:tc>
          <w:tcPr>
            <w:tcW w:w="2131" w:type="dxa"/>
            <w:vAlign w:val="center"/>
          </w:tcPr>
          <w:p w14:paraId="4AEE7EA0" w14:textId="77777777" w:rsidR="00E97425" w:rsidRDefault="00174C5E">
            <w:r>
              <w:rPr>
                <w:sz w:val="17"/>
              </w:rPr>
              <w:t>INVENTORY_ADJUSTMENTS</w:t>
            </w:r>
          </w:p>
        </w:tc>
        <w:tc>
          <w:tcPr>
            <w:tcW w:w="2131" w:type="dxa"/>
            <w:vAlign w:val="center"/>
          </w:tcPr>
          <w:p w14:paraId="3A7CA368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5A959A1B" w14:textId="77777777" w:rsidR="00E97425" w:rsidRDefault="00174C5E">
            <w:r>
              <w:rPr>
                <w:sz w:val="17"/>
              </w:rPr>
              <w:t>INGREDIENTS</w:t>
            </w:r>
          </w:p>
        </w:tc>
        <w:tc>
          <w:tcPr>
            <w:tcW w:w="2131" w:type="dxa"/>
            <w:vAlign w:val="center"/>
          </w:tcPr>
          <w:p w14:paraId="3845E908" w14:textId="77777777" w:rsidR="00E97425" w:rsidRDefault="00174C5E">
            <w:r>
              <w:rPr>
                <w:sz w:val="17"/>
              </w:rPr>
              <w:t>ingredient_id</w:t>
            </w:r>
          </w:p>
        </w:tc>
        <w:tc>
          <w:tcPr>
            <w:tcW w:w="2131" w:type="dxa"/>
            <w:vAlign w:val="center"/>
          </w:tcPr>
          <w:p w14:paraId="6D09AEF8" w14:textId="77777777" w:rsidR="00E97425" w:rsidRDefault="00174C5E">
            <w:r>
              <w:rPr>
                <w:sz w:val="17"/>
              </w:rPr>
              <w:t>many inventory adjustments reference one ingredient</w:t>
            </w:r>
          </w:p>
        </w:tc>
      </w:tr>
      <w:tr w:rsidR="00E97425" w14:paraId="5FE02708" w14:textId="77777777">
        <w:tc>
          <w:tcPr>
            <w:tcW w:w="2131" w:type="dxa"/>
            <w:vAlign w:val="center"/>
          </w:tcPr>
          <w:p w14:paraId="02FED0F7" w14:textId="77777777" w:rsidR="00E97425" w:rsidRDefault="00174C5E">
            <w:r>
              <w:rPr>
                <w:sz w:val="17"/>
              </w:rPr>
              <w:t>INVENTORY_ADJUSTMENTS</w:t>
            </w:r>
          </w:p>
        </w:tc>
        <w:tc>
          <w:tcPr>
            <w:tcW w:w="2131" w:type="dxa"/>
            <w:vAlign w:val="center"/>
          </w:tcPr>
          <w:p w14:paraId="04A334B4" w14:textId="77777777" w:rsidR="00E97425" w:rsidRDefault="00174C5E">
            <w:r>
              <w:rPr>
                <w:sz w:val="17"/>
              </w:rPr>
              <w:t>created_by</w:t>
            </w:r>
          </w:p>
        </w:tc>
        <w:tc>
          <w:tcPr>
            <w:tcW w:w="2131" w:type="dxa"/>
            <w:vAlign w:val="center"/>
          </w:tcPr>
          <w:p w14:paraId="04298DE0" w14:textId="77777777" w:rsidR="00E97425" w:rsidRDefault="00174C5E">
            <w:r>
              <w:rPr>
                <w:sz w:val="17"/>
              </w:rPr>
              <w:t>PROFILES</w:t>
            </w:r>
          </w:p>
        </w:tc>
        <w:tc>
          <w:tcPr>
            <w:tcW w:w="2131" w:type="dxa"/>
            <w:vAlign w:val="center"/>
          </w:tcPr>
          <w:p w14:paraId="4934827D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7E7EC1DD" w14:textId="77777777" w:rsidR="00E97425" w:rsidRDefault="00174C5E">
            <w:r>
              <w:rPr>
                <w:sz w:val="17"/>
              </w:rPr>
              <w:t>many inventory adjustments can be created by one profile</w:t>
            </w:r>
          </w:p>
        </w:tc>
      </w:tr>
      <w:tr w:rsidR="00E97425" w14:paraId="0CAB032D" w14:textId="77777777">
        <w:tc>
          <w:tcPr>
            <w:tcW w:w="2131" w:type="dxa"/>
            <w:vAlign w:val="center"/>
          </w:tcPr>
          <w:p w14:paraId="35463F8A" w14:textId="77777777" w:rsidR="00E97425" w:rsidRDefault="00174C5E">
            <w:r>
              <w:rPr>
                <w:sz w:val="17"/>
              </w:rPr>
              <w:t>DELIVERIES</w:t>
            </w:r>
          </w:p>
        </w:tc>
        <w:tc>
          <w:tcPr>
            <w:tcW w:w="2131" w:type="dxa"/>
            <w:vAlign w:val="center"/>
          </w:tcPr>
          <w:p w14:paraId="63005E9B" w14:textId="77777777" w:rsidR="00E97425" w:rsidRDefault="00174C5E">
            <w:r>
              <w:rPr>
                <w:sz w:val="17"/>
              </w:rPr>
              <w:t>created_by</w:t>
            </w:r>
          </w:p>
        </w:tc>
        <w:tc>
          <w:tcPr>
            <w:tcW w:w="2131" w:type="dxa"/>
            <w:vAlign w:val="center"/>
          </w:tcPr>
          <w:p w14:paraId="203A5978" w14:textId="77777777" w:rsidR="00E97425" w:rsidRDefault="00174C5E">
            <w:r>
              <w:rPr>
                <w:sz w:val="17"/>
              </w:rPr>
              <w:t>PROFILES</w:t>
            </w:r>
          </w:p>
        </w:tc>
        <w:tc>
          <w:tcPr>
            <w:tcW w:w="2131" w:type="dxa"/>
            <w:vAlign w:val="center"/>
          </w:tcPr>
          <w:p w14:paraId="79871F6A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4FCD2902" w14:textId="77777777" w:rsidR="00E97425" w:rsidRDefault="00174C5E">
            <w:r>
              <w:rPr>
                <w:sz w:val="17"/>
              </w:rPr>
              <w:t>many deliveries can be created by one profile</w:t>
            </w:r>
          </w:p>
        </w:tc>
      </w:tr>
      <w:tr w:rsidR="00E97425" w14:paraId="172DE81C" w14:textId="77777777">
        <w:tc>
          <w:tcPr>
            <w:tcW w:w="2131" w:type="dxa"/>
            <w:vAlign w:val="center"/>
          </w:tcPr>
          <w:p w14:paraId="17A599D6" w14:textId="77777777" w:rsidR="00E97425" w:rsidRDefault="00174C5E">
            <w:r>
              <w:rPr>
                <w:sz w:val="17"/>
              </w:rPr>
              <w:t>DELIVERIES</w:t>
            </w:r>
          </w:p>
        </w:tc>
        <w:tc>
          <w:tcPr>
            <w:tcW w:w="2131" w:type="dxa"/>
            <w:vAlign w:val="center"/>
          </w:tcPr>
          <w:p w14:paraId="470B5AF8" w14:textId="77777777" w:rsidR="00E97425" w:rsidRDefault="00174C5E">
            <w:r>
              <w:rPr>
                <w:sz w:val="17"/>
              </w:rPr>
              <w:t>confirmed_by</w:t>
            </w:r>
          </w:p>
        </w:tc>
        <w:tc>
          <w:tcPr>
            <w:tcW w:w="2131" w:type="dxa"/>
            <w:vAlign w:val="center"/>
          </w:tcPr>
          <w:p w14:paraId="19ADA6BA" w14:textId="77777777" w:rsidR="00E97425" w:rsidRDefault="00174C5E">
            <w:r>
              <w:rPr>
                <w:sz w:val="17"/>
              </w:rPr>
              <w:t>PROFILES</w:t>
            </w:r>
          </w:p>
        </w:tc>
        <w:tc>
          <w:tcPr>
            <w:tcW w:w="2131" w:type="dxa"/>
            <w:vAlign w:val="center"/>
          </w:tcPr>
          <w:p w14:paraId="35E1DDC0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3504E0B9" w14:textId="77777777" w:rsidR="00E97425" w:rsidRDefault="00174C5E">
            <w:r>
              <w:rPr>
                <w:sz w:val="17"/>
              </w:rPr>
              <w:t>many deliveries can be confirmed by one profile</w:t>
            </w:r>
          </w:p>
        </w:tc>
      </w:tr>
      <w:tr w:rsidR="00E97425" w14:paraId="682FEDDD" w14:textId="77777777">
        <w:tc>
          <w:tcPr>
            <w:tcW w:w="2131" w:type="dxa"/>
            <w:vAlign w:val="center"/>
          </w:tcPr>
          <w:p w14:paraId="572E37E9" w14:textId="77777777" w:rsidR="00E97425" w:rsidRDefault="00174C5E">
            <w:r>
              <w:rPr>
                <w:sz w:val="17"/>
              </w:rPr>
              <w:t>RECIPES</w:t>
            </w:r>
          </w:p>
        </w:tc>
        <w:tc>
          <w:tcPr>
            <w:tcW w:w="2131" w:type="dxa"/>
            <w:vAlign w:val="center"/>
          </w:tcPr>
          <w:p w14:paraId="2323D943" w14:textId="77777777" w:rsidR="00E97425" w:rsidRDefault="00174C5E">
            <w:r>
              <w:rPr>
                <w:sz w:val="17"/>
              </w:rPr>
              <w:t>created_by</w:t>
            </w:r>
          </w:p>
        </w:tc>
        <w:tc>
          <w:tcPr>
            <w:tcW w:w="2131" w:type="dxa"/>
            <w:vAlign w:val="center"/>
          </w:tcPr>
          <w:p w14:paraId="31529D3B" w14:textId="77777777" w:rsidR="00E97425" w:rsidRDefault="00174C5E">
            <w:r>
              <w:rPr>
                <w:sz w:val="17"/>
              </w:rPr>
              <w:t>PROFILES</w:t>
            </w:r>
          </w:p>
        </w:tc>
        <w:tc>
          <w:tcPr>
            <w:tcW w:w="2131" w:type="dxa"/>
            <w:vAlign w:val="center"/>
          </w:tcPr>
          <w:p w14:paraId="4966BB9F" w14:textId="77777777" w:rsidR="00E97425" w:rsidRDefault="00174C5E">
            <w:r>
              <w:rPr>
                <w:sz w:val="17"/>
              </w:rPr>
              <w:t>user_id</w:t>
            </w:r>
          </w:p>
        </w:tc>
        <w:tc>
          <w:tcPr>
            <w:tcW w:w="2131" w:type="dxa"/>
            <w:vAlign w:val="center"/>
          </w:tcPr>
          <w:p w14:paraId="05389EC7" w14:textId="77777777" w:rsidR="00E97425" w:rsidRDefault="00174C5E">
            <w:r>
              <w:rPr>
                <w:sz w:val="17"/>
              </w:rPr>
              <w:t>many recipes can be created by one profile</w:t>
            </w:r>
          </w:p>
        </w:tc>
      </w:tr>
    </w:tbl>
    <w:p w14:paraId="57696977" w14:textId="77777777" w:rsidR="00174C5E" w:rsidRDefault="00174C5E"/>
    <w:p w14:paraId="6C9593FD" w14:textId="77777777" w:rsidR="0078358F" w:rsidRDefault="0078358F"/>
    <w:p w14:paraId="63D9BE98" w14:textId="7A0D05A4" w:rsidR="0078358F" w:rsidRDefault="0078358F"/>
    <w:sectPr w:rsidR="0078358F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40965">
    <w:abstractNumId w:val="8"/>
  </w:num>
  <w:num w:numId="2" w16cid:durableId="1638411756">
    <w:abstractNumId w:val="6"/>
  </w:num>
  <w:num w:numId="3" w16cid:durableId="1279727205">
    <w:abstractNumId w:val="5"/>
  </w:num>
  <w:num w:numId="4" w16cid:durableId="972783530">
    <w:abstractNumId w:val="4"/>
  </w:num>
  <w:num w:numId="5" w16cid:durableId="1029405998">
    <w:abstractNumId w:val="7"/>
  </w:num>
  <w:num w:numId="6" w16cid:durableId="55670051">
    <w:abstractNumId w:val="3"/>
  </w:num>
  <w:num w:numId="7" w16cid:durableId="1681812124">
    <w:abstractNumId w:val="2"/>
  </w:num>
  <w:num w:numId="8" w16cid:durableId="426585174">
    <w:abstractNumId w:val="1"/>
  </w:num>
  <w:num w:numId="9" w16cid:durableId="111590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23"/>
    <w:rsid w:val="00174C5E"/>
    <w:rsid w:val="00226F81"/>
    <w:rsid w:val="0029639D"/>
    <w:rsid w:val="00326F90"/>
    <w:rsid w:val="00776AEC"/>
    <w:rsid w:val="0078358F"/>
    <w:rsid w:val="00AA1D8D"/>
    <w:rsid w:val="00B47730"/>
    <w:rsid w:val="00C55533"/>
    <w:rsid w:val="00CB0664"/>
    <w:rsid w:val="00E97425"/>
    <w:rsid w:val="00EB3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69C35B-5950-4714-8814-4E28A9EE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914</Words>
  <Characters>6834</Characters>
  <Application>Microsoft Office Word</Application>
  <DocSecurity>0</DocSecurity>
  <Lines>488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Samantha Fay</cp:lastModifiedBy>
  <cp:revision>6</cp:revision>
  <dcterms:created xsi:type="dcterms:W3CDTF">2013-12-23T23:15:00Z</dcterms:created>
  <dcterms:modified xsi:type="dcterms:W3CDTF">2026-07-23T01:40:00Z</dcterms:modified>
  <cp:category/>
</cp:coreProperties>
</file>